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BECD" w14:textId="77777777" w:rsidR="00870DE8" w:rsidRDefault="00000000">
      <w:pPr>
        <w:jc w:val="center"/>
      </w:pPr>
      <w:r>
        <w:rPr>
          <w:b/>
          <w:color w:val="1F4E78"/>
          <w:sz w:val="56"/>
        </w:rPr>
        <w:t>Life Admin App</w:t>
      </w:r>
    </w:p>
    <w:p w14:paraId="36638342" w14:textId="77777777" w:rsidR="00870DE8" w:rsidRDefault="00000000">
      <w:pPr>
        <w:jc w:val="center"/>
      </w:pPr>
      <w:r>
        <w:rPr>
          <w:i/>
          <w:color w:val="646464"/>
          <w:sz w:val="28"/>
        </w:rPr>
        <w:t>Comprehensive Product Strategy &amp; Planning Document</w:t>
      </w:r>
    </w:p>
    <w:p w14:paraId="22AF4B14" w14:textId="77777777" w:rsidR="00870DE8" w:rsidRDefault="00870DE8"/>
    <w:p w14:paraId="3CD0E313" w14:textId="77777777" w:rsidR="002F5D9E" w:rsidRDefault="00000000" w:rsidP="002F5D9E">
      <w:pPr>
        <w:pBdr>
          <w:bottom w:val="single" w:sz="6" w:space="1" w:color="auto"/>
        </w:pBdr>
        <w:jc w:val="center"/>
      </w:pPr>
      <w:r>
        <w:t>For: Matthew &amp; Kacper</w:t>
      </w:r>
      <w:r>
        <w:br/>
        <w:t>Purpose: Complete reference for project kickoff</w:t>
      </w:r>
      <w:r>
        <w:br/>
        <w:t>Status: Ready for first meeting discussion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/>
        </w:rPr>
        <w:id w:val="176278629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E399176" w14:textId="00D60D5E" w:rsidR="002F5D9E" w:rsidRDefault="002F5D9E">
          <w:pPr>
            <w:pStyle w:val="TOCHeading"/>
          </w:pPr>
          <w:r>
            <w:rPr>
              <w:lang w:val="en-GB"/>
            </w:rPr>
            <w:t>Table of Contents</w:t>
          </w:r>
        </w:p>
        <w:p w14:paraId="28B64396" w14:textId="652599F9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81179" w:history="1">
            <w:r w:rsidRPr="00192018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9CF1" w14:textId="46F85F61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180" w:history="1">
            <w:r w:rsidRPr="00192018">
              <w:rPr>
                <w:rStyle w:val="Hyperlink"/>
                <w:noProof/>
              </w:rPr>
              <w:t>2. Problem Statement &amp; Market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C662" w14:textId="7B47F10A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1" w:history="1">
            <w:r w:rsidRPr="00192018">
              <w:rPr>
                <w:rStyle w:val="Hyperlink"/>
                <w:noProof/>
              </w:rPr>
              <w:t>The Problem People 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68C2" w14:textId="4DDC7DAE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2" w:history="1">
            <w:r w:rsidRPr="00192018">
              <w:rPr>
                <w:rStyle w:val="Hyperlink"/>
                <w:noProof/>
              </w:rPr>
              <w:t>Why Current Solutions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9511" w14:textId="6ADC7882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3" w:history="1">
            <w:r w:rsidRPr="00192018">
              <w:rPr>
                <w:rStyle w:val="Hyperlink"/>
                <w:noProof/>
              </w:rPr>
              <w:t>Market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AF08" w14:textId="782C7F54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184" w:history="1">
            <w:r w:rsidRPr="00192018">
              <w:rPr>
                <w:rStyle w:val="Hyperlink"/>
                <w:noProof/>
              </w:rPr>
              <w:t>3. Product Vision &amp; 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8811" w14:textId="33A74DF8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5" w:history="1">
            <w:r w:rsidRPr="00192018">
              <w:rPr>
                <w:rStyle w:val="Hyperlink"/>
                <w:noProof/>
              </w:rPr>
              <w:t>Vision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DCEC" w14:textId="6F414023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6" w:history="1">
            <w:r w:rsidRPr="00192018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4789" w14:textId="6CDEAAC6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7" w:history="1">
            <w:r w:rsidRPr="00192018">
              <w:rPr>
                <w:rStyle w:val="Hyperlink"/>
                <w:noProof/>
              </w:rPr>
              <w:t>Key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51FF" w14:textId="003CA509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188" w:history="1">
            <w:r w:rsidRPr="00192018">
              <w:rPr>
                <w:rStyle w:val="Hyperlink"/>
                <w:noProof/>
              </w:rPr>
              <w:t>4. User Personas &amp;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8DF6" w14:textId="15497C43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89" w:history="1">
            <w:r w:rsidRPr="00192018">
              <w:rPr>
                <w:rStyle w:val="Hyperlink"/>
                <w:noProof/>
              </w:rPr>
              <w:t>Primary User Persona: The Busy Professional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E68B" w14:textId="4ED1FC0D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0" w:history="1">
            <w:r w:rsidRPr="00192018">
              <w:rPr>
                <w:rStyle w:val="Hyperlink"/>
                <w:noProof/>
              </w:rPr>
              <w:t>Secondary User Persona: The Homeowner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239C" w14:textId="12F9D85B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1" w:history="1">
            <w:r w:rsidRPr="00192018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EB98" w14:textId="5D89A16B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192" w:history="1">
            <w:r w:rsidRPr="00192018">
              <w:rPr>
                <w:rStyle w:val="Hyperlink"/>
                <w:noProof/>
              </w:rPr>
              <w:t>5. MVP Scope &amp; Features (Weeks 1–4)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EA7B" w14:textId="69A8C017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3" w:history="1">
            <w:r w:rsidRPr="00192018">
              <w:rPr>
                <w:rStyle w:val="Hyperlink"/>
                <w:noProof/>
              </w:rPr>
              <w:t>What We're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365F" w14:textId="28C871D8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4" w:history="1">
            <w:r w:rsidRPr="00192018">
              <w:rPr>
                <w:rStyle w:val="Hyperlink"/>
                <w:noProof/>
              </w:rPr>
              <w:t>What We're Deferring to v2+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8B24" w14:textId="7D2B8154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195" w:history="1">
            <w:r w:rsidRPr="00192018">
              <w:rPr>
                <w:rStyle w:val="Hyperlink"/>
                <w:noProof/>
              </w:rPr>
              <w:t>6. User Flow &amp;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B97F" w14:textId="65287F7D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6" w:history="1">
            <w:r w:rsidRPr="00192018">
              <w:rPr>
                <w:rStyle w:val="Hyperlink"/>
                <w:noProof/>
              </w:rPr>
              <w:t>Onboarding Flow (First Time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19AC" w14:textId="3939610D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7" w:history="1">
            <w:r w:rsidRPr="00192018">
              <w:rPr>
                <w:rStyle w:val="Hyperlink"/>
                <w:noProof/>
              </w:rPr>
              <w:t>Core User Flow (Adding an Item)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C1D5" w14:textId="4C0184A6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198" w:history="1">
            <w:r w:rsidRPr="00192018">
              <w:rPr>
                <w:rStyle w:val="Hyperlink"/>
                <w:noProof/>
              </w:rPr>
              <w:t>Reminder Flow (30 Days Before Expiry)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0D60" w14:textId="57724559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199" w:history="1">
            <w:r w:rsidRPr="00192018">
              <w:rPr>
                <w:rStyle w:val="Hyperlink"/>
                <w:noProof/>
              </w:rPr>
              <w:t>7. Technology Stack (Deep Dive)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059A" w14:textId="58293D9A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00" w:history="1">
            <w:r w:rsidRPr="00192018">
              <w:rPr>
                <w:rStyle w:val="Hyperlink"/>
                <w:noProof/>
              </w:rPr>
              <w:t>Why This Stack?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A3CF" w14:textId="7C81CFA6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01" w:history="1">
            <w:r w:rsidRPr="00192018">
              <w:rPr>
                <w:rStyle w:val="Hyperlink"/>
                <w:noProof/>
              </w:rPr>
              <w:t>8. Database Schema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2540" w14:textId="2111E644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02" w:history="1">
            <w:r w:rsidRPr="00192018">
              <w:rPr>
                <w:rStyle w:val="Hyperlink"/>
                <w:noProof/>
              </w:rPr>
              <w:t>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D50E" w14:textId="2498CC86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03" w:history="1">
            <w:r w:rsidRPr="00192018">
              <w:rPr>
                <w:rStyle w:val="Hyperlink"/>
                <w:noProof/>
              </w:rPr>
              <w:t>9. API Endpoints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3487" w14:textId="177E07D0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04" w:history="1">
            <w:r w:rsidRPr="00192018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12F4" w14:textId="32313F13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05" w:history="1">
            <w:r w:rsidRPr="00192018">
              <w:rPr>
                <w:rStyle w:val="Hyperlink"/>
                <w:noProof/>
              </w:rPr>
              <w:t>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1AC4" w14:textId="081A9B59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06" w:history="1">
            <w:r w:rsidRPr="00192018">
              <w:rPr>
                <w:rStyle w:val="Hyperlink"/>
                <w:noProof/>
              </w:rPr>
              <w:t>10. Frontend Component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9C26C" w14:textId="7735AFC6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07" w:history="1">
            <w:r w:rsidRPr="00192018">
              <w:rPr>
                <w:rStyle w:val="Hyperlink"/>
                <w:noProof/>
              </w:rPr>
              <w:t>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46E51" w14:textId="19F85E2C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08" w:history="1">
            <w:r w:rsidRPr="00192018">
              <w:rPr>
                <w:rStyle w:val="Hyperlink"/>
                <w:noProof/>
              </w:rPr>
              <w:t>Components (Reusable)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0567" w14:textId="33AD1664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09" w:history="1">
            <w:r w:rsidRPr="00192018">
              <w:rPr>
                <w:rStyle w:val="Hyperlink"/>
                <w:noProof/>
              </w:rPr>
              <w:t>11. Monetization Model &amp; Pricing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EA14" w14:textId="5AB6B733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0" w:history="1">
            <w:r w:rsidRPr="00192018">
              <w:rPr>
                <w:rStyle w:val="Hyperlink"/>
                <w:noProof/>
              </w:rPr>
              <w:t>Pricing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DAD0" w14:textId="24F96F80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1" w:history="1">
            <w:r w:rsidRPr="00192018">
              <w:rPr>
                <w:rStyle w:val="Hyperlink"/>
                <w:noProof/>
              </w:rPr>
              <w:t>Monetization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0401" w14:textId="3647CF52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2" w:history="1">
            <w:r w:rsidRPr="00192018">
              <w:rPr>
                <w:rStyle w:val="Hyperlink"/>
                <w:noProof/>
              </w:rPr>
              <w:t>Revenue Projections (Rough)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54CE" w14:textId="42B2C464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13" w:history="1">
            <w:r w:rsidRPr="00192018">
              <w:rPr>
                <w:rStyle w:val="Hyperlink"/>
                <w:noProof/>
              </w:rPr>
              <w:t>12. Go-to-Market &amp; Launch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6241" w14:textId="2C401712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4" w:history="1">
            <w:r w:rsidRPr="00192018">
              <w:rPr>
                <w:rStyle w:val="Hyperlink"/>
                <w:noProof/>
              </w:rPr>
              <w:t>Phase 1: Private Beta (Weeks 1–4, Launch Week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19C7" w14:textId="72137CBE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5" w:history="1">
            <w:r w:rsidRPr="00192018">
              <w:rPr>
                <w:rStyle w:val="Hyperlink"/>
                <w:noProof/>
              </w:rPr>
              <w:t>Phase 2: Public Launch (Week 5–8)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EA9AE" w14:textId="1648B299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6" w:history="1">
            <w:r w:rsidRPr="00192018">
              <w:rPr>
                <w:rStyle w:val="Hyperlink"/>
                <w:noProof/>
              </w:rPr>
              <w:t>Phase 3: Growth (Week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4F81" w14:textId="3DA2DF3D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17" w:history="1">
            <w:r w:rsidRPr="00192018">
              <w:rPr>
                <w:rStyle w:val="Hyperlink"/>
                <w:noProof/>
              </w:rPr>
              <w:t>13. Success Metrics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6D2CC" w14:textId="36B5D78A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18" w:history="1">
            <w:r w:rsidRPr="00192018">
              <w:rPr>
                <w:rStyle w:val="Hyperlink"/>
                <w:noProof/>
              </w:rPr>
              <w:t>Tracking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81CC" w14:textId="0D894088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19" w:history="1">
            <w:r w:rsidRPr="00192018">
              <w:rPr>
                <w:rStyle w:val="Hyperlink"/>
                <w:noProof/>
              </w:rPr>
              <w:t>14. Competitive Landscape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56F5" w14:textId="121D4B93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0" w:history="1">
            <w:r w:rsidRPr="00192018">
              <w:rPr>
                <w:rStyle w:val="Hyperlink"/>
                <w:noProof/>
              </w:rPr>
              <w:t>Existing Competitors (Direct)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EBEB" w14:textId="6B5CCEB4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1" w:history="1">
            <w:r w:rsidRPr="00192018">
              <w:rPr>
                <w:rStyle w:val="Hyperlink"/>
                <w:noProof/>
              </w:rPr>
              <w:t>Our Competitive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5409" w14:textId="66D56B85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2" w:history="1">
            <w:r w:rsidRPr="00192018">
              <w:rPr>
                <w:rStyle w:val="Hyperlink"/>
                <w:noProof/>
              </w:rPr>
              <w:t>Why We Can 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4C9EB" w14:textId="786C01FB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23" w:history="1">
            <w:r w:rsidRPr="00192018">
              <w:rPr>
                <w:rStyle w:val="Hyperlink"/>
                <w:noProof/>
              </w:rPr>
              <w:t>15. Risk Assessment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FE62" w14:textId="0892D6ED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24" w:history="1">
            <w:r w:rsidRPr="00192018">
              <w:rPr>
                <w:rStyle w:val="Hyperlink"/>
                <w:noProof/>
              </w:rPr>
              <w:t>16. First Sprint Breakdown (Weeks 1–2)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D06A" w14:textId="6F8F0BCA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5" w:history="1">
            <w:r w:rsidRPr="00192018">
              <w:rPr>
                <w:rStyle w:val="Hyperlink"/>
                <w:noProof/>
              </w:rPr>
              <w:t>Week 1: Infrastructure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520A" w14:textId="4BD5F3B1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6" w:history="1">
            <w:r w:rsidRPr="00192018">
              <w:rPr>
                <w:rStyle w:val="Hyperlink"/>
                <w:noProof/>
              </w:rPr>
              <w:t>Week 2: Upload &amp;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3A2D" w14:textId="1E3673EA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7" w:history="1">
            <w:r w:rsidRPr="00192018">
              <w:rPr>
                <w:rStyle w:val="Hyperlink"/>
                <w:noProof/>
              </w:rPr>
              <w:t>Deliverables by End of 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A398" w14:textId="4E102500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28" w:history="1">
            <w:r w:rsidRPr="00192018">
              <w:rPr>
                <w:rStyle w:val="Hyperlink"/>
                <w:noProof/>
              </w:rPr>
              <w:t>17. Execution Plan &amp;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D07D" w14:textId="26F51853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29" w:history="1">
            <w:r w:rsidRPr="00192018">
              <w:rPr>
                <w:rStyle w:val="Hyperlink"/>
                <w:noProof/>
              </w:rPr>
              <w:t>Syncing &amp;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362E" w14:textId="21F94622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30" w:history="1">
            <w:r w:rsidRPr="00192018">
              <w:rPr>
                <w:rStyle w:val="Hyperlink"/>
                <w:noProof/>
              </w:rPr>
              <w:t>18.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7CB1" w14:textId="0741C820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31" w:history="1">
            <w:r w:rsidRPr="00192018">
              <w:rPr>
                <w:rStyle w:val="Hyperlink"/>
                <w:noProof/>
              </w:rPr>
              <w:t>Matthew — Backend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B8769" w14:textId="07290460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32" w:history="1">
            <w:r w:rsidRPr="00192018">
              <w:rPr>
                <w:rStyle w:val="Hyperlink"/>
                <w:noProof/>
              </w:rPr>
              <w:t>Kacper — Frontend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C3AC" w14:textId="5DFB693F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33" w:history="1">
            <w:r w:rsidRPr="00192018">
              <w:rPr>
                <w:rStyle w:val="Hyperlink"/>
                <w:noProof/>
              </w:rPr>
              <w:t>Shared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997E" w14:textId="7E956AD6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34" w:history="1">
            <w:r w:rsidRPr="00192018">
              <w:rPr>
                <w:rStyle w:val="Hyperlink"/>
                <w:noProof/>
              </w:rPr>
              <w:t>Decision-Making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41EE" w14:textId="7097C00A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35" w:history="1">
            <w:r w:rsidRPr="00192018">
              <w:rPr>
                <w:rStyle w:val="Hyperlink"/>
                <w:noProof/>
              </w:rPr>
              <w:t>19. Decision Framework &amp; Open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020D" w14:textId="44567BE7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36" w:history="1">
            <w:r w:rsidRPr="00192018">
              <w:rPr>
                <w:rStyle w:val="Hyperlink"/>
                <w:noProof/>
              </w:rPr>
              <w:t>Critical Decisions for Week 1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7AE93" w14:textId="4D37CD1B" w:rsidR="002F5D9E" w:rsidRDefault="002F5D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481237" w:history="1">
            <w:r w:rsidRPr="00192018">
              <w:rPr>
                <w:rStyle w:val="Hyperlink"/>
                <w:noProof/>
              </w:rPr>
              <w:t>Platform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25EE" w14:textId="3747C54C" w:rsidR="002F5D9E" w:rsidRDefault="002F5D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481238" w:history="1">
            <w:r w:rsidRPr="00192018">
              <w:rPr>
                <w:rStyle w:val="Hyperlink"/>
                <w:noProof/>
              </w:rPr>
              <w:t>Launch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DDD9" w14:textId="6B155FD3" w:rsidR="002F5D9E" w:rsidRDefault="002F5D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481239" w:history="1">
            <w:r w:rsidRPr="00192018">
              <w:rPr>
                <w:rStyle w:val="Hyperlink"/>
                <w:noProof/>
              </w:rPr>
              <w:t>Payment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A51F" w14:textId="55A4E199" w:rsidR="002F5D9E" w:rsidRDefault="002F5D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481240" w:history="1">
            <w:r w:rsidRPr="00192018">
              <w:rPr>
                <w:rStyle w:val="Hyperlink"/>
                <w:noProof/>
              </w:rPr>
              <w:t>Database: REST vs GraphQL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878D" w14:textId="1F9F44BE" w:rsidR="002F5D9E" w:rsidRDefault="002F5D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481241" w:history="1">
            <w:r w:rsidRPr="00192018">
              <w:rPr>
                <w:rStyle w:val="Hyperlink"/>
                <w:noProof/>
              </w:rPr>
              <w:t>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1EA3" w14:textId="3E165B0E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42" w:history="1">
            <w:r w:rsidRPr="00192018">
              <w:rPr>
                <w:rStyle w:val="Hyperlink"/>
                <w:noProof/>
              </w:rPr>
              <w:t>Open Technical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3B10" w14:textId="4E2F884B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43" w:history="1">
            <w:r w:rsidRPr="00192018">
              <w:rPr>
                <w:rStyle w:val="Hyperlink"/>
                <w:noProof/>
              </w:rPr>
              <w:t>Open Product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9CB92" w14:textId="7A9DAD85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44" w:history="1">
            <w:r w:rsidRPr="00192018">
              <w:rPr>
                <w:rStyle w:val="Hyperlink"/>
                <w:noProof/>
              </w:rPr>
              <w:t>20. Budget &amp; Resource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39C7F" w14:textId="1B75451E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45" w:history="1">
            <w:r w:rsidRPr="00192018">
              <w:rPr>
                <w:rStyle w:val="Hyperlink"/>
                <w:noProof/>
              </w:rPr>
              <w:t>Monthly Costs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82BD" w14:textId="1D1ADC6B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46" w:history="1">
            <w:r w:rsidRPr="00192018">
              <w:rPr>
                <w:rStyle w:val="Hyperlink"/>
                <w:noProof/>
              </w:rPr>
              <w:t>Time Investment (Weeks 1–4)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54E5" w14:textId="0D621413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47" w:history="1">
            <w:r w:rsidRPr="00192018">
              <w:rPr>
                <w:rStyle w:val="Hyperlink"/>
                <w:noProof/>
              </w:rPr>
              <w:t>21. First Meeting: Comprehensive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8C91" w14:textId="1412B924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48" w:history="1">
            <w:r w:rsidRPr="00192018">
              <w:rPr>
                <w:rStyle w:val="Hyperlink"/>
                <w:noProof/>
              </w:rPr>
              <w:t>22. Next Steps &amp; Action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5312" w14:textId="3B6D9F31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49" w:history="1">
            <w:r w:rsidRPr="00192018">
              <w:rPr>
                <w:rStyle w:val="Hyperlink"/>
                <w:noProof/>
              </w:rPr>
              <w:t>Before the Meeting (This Week)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9C74" w14:textId="27A95B19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50" w:history="1">
            <w:r w:rsidRPr="00192018">
              <w:rPr>
                <w:rStyle w:val="Hyperlink"/>
                <w:noProof/>
              </w:rPr>
              <w:t>After the Meeting (If Aligned)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EC97D" w14:textId="76DAE6D2" w:rsidR="002F5D9E" w:rsidRDefault="002F5D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481251" w:history="1">
            <w:r w:rsidRPr="00192018">
              <w:rPr>
                <w:rStyle w:val="Hyperlink"/>
                <w:noProof/>
              </w:rPr>
              <w:t>Month 1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46E7E" w14:textId="17BECFD2" w:rsidR="002F5D9E" w:rsidRDefault="002F5D9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481252" w:history="1">
            <w:r w:rsidRPr="00192018">
              <w:rPr>
                <w:rStyle w:val="Hyperlink"/>
                <w:noProof/>
              </w:rPr>
              <w:t>Let's Build 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E3BDA" w14:textId="0E3776D2" w:rsidR="002F5D9E" w:rsidRDefault="002F5D9E">
          <w:r>
            <w:rPr>
              <w:b/>
              <w:bCs/>
            </w:rPr>
            <w:fldChar w:fldCharType="end"/>
          </w:r>
        </w:p>
      </w:sdtContent>
    </w:sdt>
    <w:p w14:paraId="58842210" w14:textId="6B36F409" w:rsidR="00870DE8" w:rsidRDefault="00000000" w:rsidP="002F5D9E">
      <w:r>
        <w:br w:type="page"/>
      </w:r>
    </w:p>
    <w:p w14:paraId="601B9C46" w14:textId="77777777" w:rsidR="00870DE8" w:rsidRDefault="00000000">
      <w:pPr>
        <w:pStyle w:val="Heading1"/>
      </w:pPr>
      <w:bookmarkStart w:id="0" w:name="_Toc238481179"/>
      <w:r>
        <w:rPr>
          <w:color w:val="1F4E78"/>
        </w:rPr>
        <w:lastRenderedPageBreak/>
        <w:t>1. Executive Summary</w:t>
      </w:r>
      <w:bookmarkEnd w:id="0"/>
    </w:p>
    <w:p w14:paraId="1E4708D1" w14:textId="77777777" w:rsidR="00870DE8" w:rsidRDefault="00000000">
      <w:r>
        <w:t>Life Admin is a personal productivity app designed to help users manage their important life administration deadlines in one centralized location.</w:t>
      </w:r>
    </w:p>
    <w:p w14:paraId="2629F62C" w14:textId="77777777" w:rsidR="00870DE8" w:rsidRDefault="00000000">
      <w:r>
        <w:t>In one sentence: An AI-powered personal admin assistant that automatically extracts, tracks, and reminds you about important deadlines.</w:t>
      </w:r>
    </w:p>
    <w:p w14:paraId="32D5AAF6" w14:textId="77777777" w:rsidR="00870DE8" w:rsidRDefault="00000000">
      <w:pPr>
        <w:pStyle w:val="ListBullet"/>
      </w:pPr>
      <w:r>
        <w:t>Problem: People forget insurance renewals, subscription changes, warranty expirations, passport dates, bills, and other critical life admin deadlines</w:t>
      </w:r>
    </w:p>
    <w:p w14:paraId="4A0C62F4" w14:textId="77777777" w:rsidR="00870DE8" w:rsidRDefault="00000000">
      <w:pPr>
        <w:pStyle w:val="ListBullet"/>
      </w:pPr>
      <w:r>
        <w:t>Solution: Upload documents (photos/PDFs) → AI extracts deadline info → automated smart reminders</w:t>
      </w:r>
    </w:p>
    <w:p w14:paraId="583CFE56" w14:textId="77777777" w:rsidR="00870DE8" w:rsidRDefault="00000000">
      <w:pPr>
        <w:pStyle w:val="ListBullet"/>
      </w:pPr>
      <w:r>
        <w:t>Market Size: Massive (everyone has this problem); low CAC (word-of-mouth)</w:t>
      </w:r>
    </w:p>
    <w:p w14:paraId="36F5FEF6" w14:textId="77777777" w:rsidR="00870DE8" w:rsidRDefault="00000000">
      <w:pPr>
        <w:pStyle w:val="ListBullet"/>
      </w:pPr>
      <w:r>
        <w:t>MVP Timeline: 4 weeks to MVP launch</w:t>
      </w:r>
    </w:p>
    <w:p w14:paraId="1642F56B" w14:textId="77777777" w:rsidR="00870DE8" w:rsidRDefault="00000000">
      <w:pPr>
        <w:pStyle w:val="ListBullet"/>
      </w:pPr>
      <w:r>
        <w:t>Monetization: Freemium model (£3–5/month, £30–50/year)</w:t>
      </w:r>
    </w:p>
    <w:p w14:paraId="6C4D77DB" w14:textId="7920850E" w:rsidR="00870DE8" w:rsidRDefault="00000000" w:rsidP="001331B2">
      <w:pPr>
        <w:pStyle w:val="ListBullet"/>
      </w:pPr>
      <w:r>
        <w:t>Defensibility: Data moat + smart extraction + recommendation engine improves over time</w:t>
      </w:r>
    </w:p>
    <w:p w14:paraId="72FC008B" w14:textId="77777777" w:rsidR="00870DE8" w:rsidRDefault="00000000">
      <w:pPr>
        <w:pStyle w:val="Heading1"/>
      </w:pPr>
      <w:bookmarkStart w:id="1" w:name="_Toc238481180"/>
      <w:r>
        <w:rPr>
          <w:color w:val="1F4E78"/>
        </w:rPr>
        <w:t>2. Problem Statement &amp; Market Opportunity</w:t>
      </w:r>
      <w:bookmarkEnd w:id="1"/>
    </w:p>
    <w:p w14:paraId="48ADDB97" w14:textId="77777777" w:rsidR="00870DE8" w:rsidRDefault="00000000">
      <w:pPr>
        <w:pStyle w:val="Heading2"/>
      </w:pPr>
      <w:bookmarkStart w:id="2" w:name="_Toc238481181"/>
      <w:r>
        <w:rPr>
          <w:color w:val="1F4E78"/>
          <w:sz w:val="24"/>
        </w:rPr>
        <w:t>The Problem People Face</w:t>
      </w:r>
      <w:bookmarkEnd w:id="2"/>
    </w:p>
    <w:p w14:paraId="50CE1CE0" w14:textId="77777777" w:rsidR="00870DE8" w:rsidRDefault="00000000">
      <w:r>
        <w:t>Users constantly forget critical life administration dates:</w:t>
      </w:r>
    </w:p>
    <w:p w14:paraId="0E36A23B" w14:textId="77777777" w:rsidR="00870DE8" w:rsidRDefault="00000000">
      <w:pPr>
        <w:pStyle w:val="ListBullet"/>
      </w:pPr>
      <w:r>
        <w:t>Insurance renewals (car, home, health) — missing deadlines costs money or coverage lapses</w:t>
      </w:r>
    </w:p>
    <w:p w14:paraId="60FA77A4" w14:textId="77777777" w:rsidR="00870DE8" w:rsidRDefault="00000000">
      <w:pPr>
        <w:pStyle w:val="ListBullet"/>
      </w:pPr>
      <w:r>
        <w:t>Subscription price increases — don't realize £5/month became £15/month</w:t>
      </w:r>
    </w:p>
    <w:p w14:paraId="03CCAFFD" w14:textId="77777777" w:rsidR="00870DE8" w:rsidRDefault="00000000">
      <w:pPr>
        <w:pStyle w:val="ListBullet"/>
      </w:pPr>
      <w:r>
        <w:t>Warranty expirations — want to claim but it's expired</w:t>
      </w:r>
    </w:p>
    <w:p w14:paraId="5E88357B" w14:textId="77777777" w:rsidR="00870DE8" w:rsidRDefault="00000000">
      <w:pPr>
        <w:pStyle w:val="ListBullet"/>
      </w:pPr>
      <w:r>
        <w:t>Passport expirations — renewing takes weeks; can't travel if expired</w:t>
      </w:r>
    </w:p>
    <w:p w14:paraId="2A788ED8" w14:textId="77777777" w:rsidR="00870DE8" w:rsidRDefault="00000000">
      <w:pPr>
        <w:pStyle w:val="ListBullet"/>
      </w:pPr>
      <w:r>
        <w:t>Contract endings — phone plans, contracts, utilities</w:t>
      </w:r>
    </w:p>
    <w:p w14:paraId="6E0CC22B" w14:textId="77777777" w:rsidR="00870DE8" w:rsidRDefault="00000000">
      <w:pPr>
        <w:pStyle w:val="ListBullet"/>
      </w:pPr>
      <w:r>
        <w:t>Bill due dates — late payments affect credit scores</w:t>
      </w:r>
    </w:p>
    <w:p w14:paraId="7A81D352" w14:textId="77777777" w:rsidR="00870DE8" w:rsidRDefault="00000000">
      <w:pPr>
        <w:pStyle w:val="ListBullet"/>
      </w:pPr>
      <w:r>
        <w:t>Return windows — can't return products after window closes</w:t>
      </w:r>
    </w:p>
    <w:p w14:paraId="6194D99D" w14:textId="77777777" w:rsidR="00870DE8" w:rsidRDefault="00000000">
      <w:pPr>
        <w:pStyle w:val="ListBullet"/>
      </w:pPr>
      <w:r>
        <w:t>Service dates — car servicing, boiler maintenance, inspections</w:t>
      </w:r>
    </w:p>
    <w:p w14:paraId="266D3A5F" w14:textId="77777777" w:rsidR="00870DE8" w:rsidRDefault="00000000">
      <w:pPr>
        <w:pStyle w:val="ListBullet"/>
      </w:pPr>
      <w:r>
        <w:t>Personal loans — when friends said they'd pay you back</w:t>
      </w:r>
    </w:p>
    <w:p w14:paraId="47651C4A" w14:textId="77777777" w:rsidR="00870DE8" w:rsidRDefault="00000000">
      <w:pPr>
        <w:pStyle w:val="Heading2"/>
      </w:pPr>
      <w:bookmarkStart w:id="3" w:name="_Toc238481182"/>
      <w:r>
        <w:rPr>
          <w:color w:val="1F4E78"/>
          <w:sz w:val="24"/>
        </w:rPr>
        <w:t>Why Current Solutions Fail</w:t>
      </w:r>
      <w:bookmarkEnd w:id="3"/>
    </w:p>
    <w:p w14:paraId="0CFB0B31" w14:textId="77777777" w:rsidR="00870DE8" w:rsidRDefault="00000000">
      <w:pPr>
        <w:pStyle w:val="ListBullet"/>
      </w:pPr>
      <w:r>
        <w:t>Scattered reminders: Some in phone calendar, some in email, some forgotten</w:t>
      </w:r>
    </w:p>
    <w:p w14:paraId="15E91525" w14:textId="77777777" w:rsidR="00870DE8" w:rsidRDefault="00000000">
      <w:pPr>
        <w:pStyle w:val="ListBullet"/>
      </w:pPr>
      <w:r>
        <w:t>Manual entry: Requires typing details (tedious, error-prone)</w:t>
      </w:r>
    </w:p>
    <w:p w14:paraId="29DCE4B7" w14:textId="77777777" w:rsidR="00870DE8" w:rsidRDefault="00000000">
      <w:pPr>
        <w:pStyle w:val="ListBullet"/>
      </w:pPr>
      <w:r>
        <w:t>No extraction: Users have to remember to set reminders</w:t>
      </w:r>
    </w:p>
    <w:p w14:paraId="1A3F03C5" w14:textId="77777777" w:rsidR="00870DE8" w:rsidRDefault="00000000">
      <w:pPr>
        <w:pStyle w:val="ListBullet"/>
      </w:pPr>
      <w:r>
        <w:t>No intelligence: Generic reminders don't proactively suggest actions</w:t>
      </w:r>
    </w:p>
    <w:p w14:paraId="7E805462" w14:textId="77777777" w:rsidR="00870DE8" w:rsidRDefault="00000000">
      <w:pPr>
        <w:pStyle w:val="ListBullet"/>
      </w:pPr>
      <w:r>
        <w:t>No community: No way to share household admin or get family buy-in</w:t>
      </w:r>
    </w:p>
    <w:p w14:paraId="1C32402B" w14:textId="77777777" w:rsidR="00870DE8" w:rsidRDefault="00000000">
      <w:pPr>
        <w:pStyle w:val="ListBullet"/>
      </w:pPr>
      <w:r>
        <w:t>Fragmented: Multiple apps (insurance comparison, subscription tracker, calendar)</w:t>
      </w:r>
    </w:p>
    <w:p w14:paraId="4ED4822B" w14:textId="77777777" w:rsidR="00870DE8" w:rsidRDefault="00000000">
      <w:pPr>
        <w:pStyle w:val="Heading2"/>
      </w:pPr>
      <w:bookmarkStart w:id="4" w:name="_Toc238481183"/>
      <w:r>
        <w:rPr>
          <w:color w:val="1F4E78"/>
          <w:sz w:val="24"/>
        </w:rPr>
        <w:t>Market Opportunity</w:t>
      </w:r>
      <w:bookmarkEnd w:id="4"/>
    </w:p>
    <w:p w14:paraId="49928F93" w14:textId="77777777" w:rsidR="00870DE8" w:rsidRDefault="00000000">
      <w:r>
        <w:t>TAM (Total Addressable Market): Every adult (billions globally) with recurring life admin. Even conservatively, millions of paying users in UK/US/EU.</w:t>
      </w:r>
    </w:p>
    <w:p w14:paraId="169AE015" w14:textId="77777777" w:rsidR="00870DE8" w:rsidRDefault="00000000">
      <w:r>
        <w:t>Customer Acquisition Cost (CAC): Low. This is a common problem; word-of-mouth is powerful when you solve it.</w:t>
      </w:r>
    </w:p>
    <w:p w14:paraId="03CE5248" w14:textId="6F9D60D8" w:rsidR="00870DE8" w:rsidRDefault="00000000">
      <w:r>
        <w:lastRenderedPageBreak/>
        <w:t>Stickiness: Once users upload 50+ items, deleting the app is friction-y. High switching costs once data is invested.</w:t>
      </w:r>
    </w:p>
    <w:p w14:paraId="1D3750DA" w14:textId="77777777" w:rsidR="00870DE8" w:rsidRDefault="00000000">
      <w:pPr>
        <w:pStyle w:val="Heading1"/>
      </w:pPr>
      <w:bookmarkStart w:id="5" w:name="_Toc238481184"/>
      <w:r>
        <w:rPr>
          <w:color w:val="1F4E78"/>
        </w:rPr>
        <w:t>3. Product Vision &amp; Core Value Proposition</w:t>
      </w:r>
      <w:bookmarkEnd w:id="5"/>
    </w:p>
    <w:p w14:paraId="6E25739D" w14:textId="77777777" w:rsidR="00870DE8" w:rsidRDefault="00000000">
      <w:pPr>
        <w:pStyle w:val="Heading2"/>
      </w:pPr>
      <w:bookmarkStart w:id="6" w:name="_Toc238481185"/>
      <w:r>
        <w:rPr>
          <w:color w:val="1F4E78"/>
          <w:sz w:val="24"/>
        </w:rPr>
        <w:t>Vision Statement</w:t>
      </w:r>
      <w:bookmarkEnd w:id="6"/>
    </w:p>
    <w:p w14:paraId="2DD1459F" w14:textId="77777777" w:rsidR="00870DE8" w:rsidRDefault="00000000">
      <w:r>
        <w:rPr>
          <w:b/>
          <w:i/>
        </w:rPr>
        <w:t>"Be the trusted place where life admin is never forgotten again."</w:t>
      </w:r>
    </w:p>
    <w:p w14:paraId="5068BAB4" w14:textId="77777777" w:rsidR="00870DE8" w:rsidRDefault="00000000">
      <w:pPr>
        <w:pStyle w:val="Heading2"/>
      </w:pPr>
      <w:bookmarkStart w:id="7" w:name="_Toc238481186"/>
      <w:r>
        <w:rPr>
          <w:color w:val="1F4E78"/>
          <w:sz w:val="24"/>
        </w:rPr>
        <w:t>Core Value Proposition</w:t>
      </w:r>
      <w:bookmarkEnd w:id="7"/>
    </w:p>
    <w:p w14:paraId="5CCF7257" w14:textId="77777777" w:rsidR="00870DE8" w:rsidRDefault="00000000">
      <w:r>
        <w:t>Put all your life admin in one place and never forget anything important.</w:t>
      </w:r>
    </w:p>
    <w:p w14:paraId="1D62637A" w14:textId="77777777" w:rsidR="00870DE8" w:rsidRDefault="00000000">
      <w:pPr>
        <w:pStyle w:val="Heading2"/>
      </w:pPr>
      <w:bookmarkStart w:id="8" w:name="_Toc238481187"/>
      <w:r>
        <w:rPr>
          <w:color w:val="1F4E78"/>
          <w:sz w:val="24"/>
        </w:rPr>
        <w:t>Key Benefits</w:t>
      </w:r>
      <w:bookmarkEnd w:id="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30"/>
        <w:gridCol w:w="5030"/>
      </w:tblGrid>
      <w:tr w:rsidR="00870DE8" w14:paraId="2C33EA71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F4E78"/>
          </w:tcPr>
          <w:p w14:paraId="628EFA10" w14:textId="77777777" w:rsidR="00870DE8" w:rsidRDefault="00000000">
            <w:r>
              <w:rPr>
                <w:color w:val="FFFFFF"/>
              </w:rPr>
              <w:t>Benefit</w:t>
            </w:r>
          </w:p>
        </w:tc>
        <w:tc>
          <w:tcPr>
            <w:tcW w:w="5040" w:type="dxa"/>
            <w:shd w:val="clear" w:color="auto" w:fill="1F4E78"/>
          </w:tcPr>
          <w:p w14:paraId="221C213D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How We Deliver It</w:t>
            </w:r>
          </w:p>
        </w:tc>
      </w:tr>
      <w:tr w:rsidR="00870DE8" w14:paraId="5767E5CA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EB5BD40" w14:textId="77777777" w:rsidR="00870DE8" w:rsidRDefault="00000000">
            <w:r>
              <w:t>Zero manual entry</w:t>
            </w:r>
          </w:p>
        </w:tc>
        <w:tc>
          <w:tcPr>
            <w:tcW w:w="5040" w:type="dxa"/>
          </w:tcPr>
          <w:p w14:paraId="7D2A360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document → AI extracts → auto-populated dashboard</w:t>
            </w:r>
          </w:p>
        </w:tc>
      </w:tr>
      <w:tr w:rsidR="00870DE8" w14:paraId="4D331300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7E74D39" w14:textId="77777777" w:rsidR="00870DE8" w:rsidRDefault="00000000">
            <w:r>
              <w:t>Never miss a deadline</w:t>
            </w:r>
          </w:p>
        </w:tc>
        <w:tc>
          <w:tcPr>
            <w:tcW w:w="5040" w:type="dxa"/>
          </w:tcPr>
          <w:p w14:paraId="0F8A718E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Smart reminders at optimal times (T-30, T-14, T-7 days)</w:t>
            </w:r>
          </w:p>
        </w:tc>
      </w:tr>
      <w:tr w:rsidR="00870DE8" w14:paraId="7D2EA183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6CCC9A" w14:textId="77777777" w:rsidR="00870DE8" w:rsidRDefault="00000000">
            <w:r>
              <w:t>Take action quickly</w:t>
            </w:r>
          </w:p>
        </w:tc>
        <w:tc>
          <w:tcPr>
            <w:tcW w:w="5040" w:type="dxa"/>
          </w:tcPr>
          <w:p w14:paraId="57F2157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shows next-due items + suggested actions</w:t>
            </w:r>
          </w:p>
        </w:tc>
      </w:tr>
      <w:tr w:rsidR="00870DE8" w14:paraId="4E84483B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0F727A3" w14:textId="77777777" w:rsidR="00870DE8" w:rsidRDefault="00000000">
            <w:r>
              <w:t>Peace of mind</w:t>
            </w:r>
          </w:p>
        </w:tc>
        <w:tc>
          <w:tcPr>
            <w:tcW w:w="5040" w:type="dxa"/>
          </w:tcPr>
          <w:p w14:paraId="24B8543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Everything in one searchable archive</w:t>
            </w:r>
          </w:p>
        </w:tc>
      </w:tr>
      <w:tr w:rsidR="00870DE8" w14:paraId="3AB8276C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D3DAE2" w14:textId="77777777" w:rsidR="00870DE8" w:rsidRDefault="00000000">
            <w:r>
              <w:t>Save money</w:t>
            </w:r>
          </w:p>
        </w:tc>
        <w:tc>
          <w:tcPr>
            <w:tcW w:w="5040" w:type="dxa"/>
          </w:tcPr>
          <w:p w14:paraId="3180F15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 comparison helps find cheaper alternatives</w:t>
            </w:r>
          </w:p>
        </w:tc>
      </w:tr>
      <w:tr w:rsidR="00870DE8" w14:paraId="47868CFB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CD1B46" w14:textId="77777777" w:rsidR="00870DE8" w:rsidRDefault="00000000">
            <w:r>
              <w:t>Family coordination</w:t>
            </w:r>
          </w:p>
        </w:tc>
        <w:tc>
          <w:tcPr>
            <w:tcW w:w="5040" w:type="dxa"/>
          </w:tcPr>
          <w:p w14:paraId="689C196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Household sharing assigns responsibilities</w:t>
            </w:r>
          </w:p>
        </w:tc>
      </w:tr>
    </w:tbl>
    <w:p w14:paraId="0FDB64DC" w14:textId="77777777" w:rsidR="00870DE8" w:rsidRDefault="00870DE8"/>
    <w:p w14:paraId="6EB90012" w14:textId="77777777" w:rsidR="00870DE8" w:rsidRDefault="00000000">
      <w:pPr>
        <w:pStyle w:val="Heading1"/>
      </w:pPr>
      <w:bookmarkStart w:id="9" w:name="_Toc238481188"/>
      <w:r>
        <w:rPr>
          <w:color w:val="1F4E78"/>
        </w:rPr>
        <w:t>4. User Personas &amp; Use Cases</w:t>
      </w:r>
      <w:bookmarkEnd w:id="9"/>
    </w:p>
    <w:p w14:paraId="4A449C90" w14:textId="77777777" w:rsidR="00870DE8" w:rsidRDefault="00000000">
      <w:pPr>
        <w:pStyle w:val="Heading2"/>
      </w:pPr>
      <w:bookmarkStart w:id="10" w:name="_Toc238481189"/>
      <w:r>
        <w:rPr>
          <w:color w:val="1F4E78"/>
          <w:sz w:val="24"/>
        </w:rPr>
        <w:t>Primary User Persona: The Busy Professional</w:t>
      </w:r>
      <w:bookmarkEnd w:id="10"/>
    </w:p>
    <w:p w14:paraId="45371B0D" w14:textId="77777777" w:rsidR="00870DE8" w:rsidRDefault="00000000">
      <w:r>
        <w:t>Age: 25–50</w:t>
      </w:r>
    </w:p>
    <w:p w14:paraId="6E159A49" w14:textId="77777777" w:rsidR="00870DE8" w:rsidRDefault="00000000">
      <w:r>
        <w:t>Profile: Full-time employed, multiple responsibilities (work, family, home), constantly juggling tasks</w:t>
      </w:r>
    </w:p>
    <w:p w14:paraId="4DCCD72F" w14:textId="77777777" w:rsidR="00870DE8" w:rsidRDefault="00000000">
      <w:r>
        <w:t>Pain Point: Forgets insurance renew dates, subscription charges, bill due dates</w:t>
      </w:r>
    </w:p>
    <w:p w14:paraId="4667F8DF" w14:textId="77777777" w:rsidR="00870DE8" w:rsidRDefault="00000000">
      <w:r>
        <w:t>Motivation: Save time, avoid late fees, reduce stress</w:t>
      </w:r>
    </w:p>
    <w:p w14:paraId="1DC351D7" w14:textId="77777777" w:rsidR="00870DE8" w:rsidRDefault="00000000">
      <w:pPr>
        <w:pStyle w:val="Heading2"/>
      </w:pPr>
      <w:bookmarkStart w:id="11" w:name="_Toc238481190"/>
      <w:r>
        <w:rPr>
          <w:color w:val="1F4E78"/>
          <w:sz w:val="24"/>
        </w:rPr>
        <w:t>Secondary User Persona: The Homeowner</w:t>
      </w:r>
      <w:bookmarkEnd w:id="11"/>
    </w:p>
    <w:p w14:paraId="69275BE0" w14:textId="77777777" w:rsidR="00870DE8" w:rsidRDefault="00000000">
      <w:r>
        <w:t>Age: 30–65</w:t>
      </w:r>
    </w:p>
    <w:p w14:paraId="25FC981D" w14:textId="77777777" w:rsidR="00870DE8" w:rsidRDefault="00000000">
      <w:r>
        <w:t>Profile: Owns home/car, manages multiple warranties, services, and recurring bills</w:t>
      </w:r>
    </w:p>
    <w:p w14:paraId="66644E0D" w14:textId="77777777" w:rsidR="00870DE8" w:rsidRDefault="00000000">
      <w:r>
        <w:t>Pain Point: Loses receipts, forgets when boiler needs servicing, doesn't know which appliances are still under warranty</w:t>
      </w:r>
    </w:p>
    <w:p w14:paraId="3113276F" w14:textId="77777777" w:rsidR="00870DE8" w:rsidRDefault="00000000">
      <w:r>
        <w:t>Motivation: Protect investments, avoid expensive repairs, stay organized</w:t>
      </w:r>
    </w:p>
    <w:p w14:paraId="46DC9794" w14:textId="77777777" w:rsidR="00870DE8" w:rsidRDefault="00000000">
      <w:pPr>
        <w:pStyle w:val="Heading2"/>
      </w:pPr>
      <w:bookmarkStart w:id="12" w:name="_Toc238481191"/>
      <w:r>
        <w:rPr>
          <w:color w:val="1F4E78"/>
          <w:sz w:val="24"/>
        </w:rPr>
        <w:lastRenderedPageBreak/>
        <w:t>Use Cases</w:t>
      </w:r>
      <w:bookmarkEnd w:id="12"/>
    </w:p>
    <w:p w14:paraId="17AFE2D5" w14:textId="77777777" w:rsidR="00870DE8" w:rsidRDefault="00000000">
      <w:r>
        <w:rPr>
          <w:b/>
        </w:rPr>
        <w:t xml:space="preserve">Car insurance renewal: </w:t>
      </w:r>
      <w:r>
        <w:t>User uploads insurance renewal reminder → AI extracts expiry date (14 March 2027) → receives reminder 30 days before → can shop for alternatives</w:t>
      </w:r>
    </w:p>
    <w:p w14:paraId="519DC597" w14:textId="77777777" w:rsidR="00870DE8" w:rsidRDefault="00000000">
      <w:r>
        <w:rPr>
          <w:b/>
        </w:rPr>
        <w:t xml:space="preserve">Subscription creep: </w:t>
      </w:r>
      <w:r>
        <w:t>User uploads bank statement showing monthly charge → AI extracts subscription name and amount → app alerts if price increases → user can cancel</w:t>
      </w:r>
    </w:p>
    <w:p w14:paraId="2CB2253F" w14:textId="77777777" w:rsidR="00870DE8" w:rsidRDefault="00000000">
      <w:r>
        <w:rPr>
          <w:b/>
        </w:rPr>
        <w:t xml:space="preserve">Warranty claims: </w:t>
      </w:r>
      <w:r>
        <w:t>User uploads product receipt → AI extracts warranty end date → user can claim before it expires</w:t>
      </w:r>
    </w:p>
    <w:p w14:paraId="494BB13C" w14:textId="77777777" w:rsidR="00870DE8" w:rsidRDefault="00000000">
      <w:r>
        <w:rPr>
          <w:b/>
        </w:rPr>
        <w:t xml:space="preserve">Bill organization: </w:t>
      </w:r>
      <w:r>
        <w:t>User uploads utility bills → app tracks when due → sends reminders → user can pay on time</w:t>
      </w:r>
    </w:p>
    <w:p w14:paraId="13E359EC" w14:textId="03993AEE" w:rsidR="00870DE8" w:rsidRDefault="00000000">
      <w:r>
        <w:rPr>
          <w:b/>
        </w:rPr>
        <w:t xml:space="preserve">Family coordination: </w:t>
      </w:r>
      <w:r>
        <w:t>Partner uploads documents to shared household → both get reminders → one person handles task → marks as done for both</w:t>
      </w:r>
      <w:r>
        <w:br w:type="page"/>
      </w:r>
    </w:p>
    <w:p w14:paraId="13FD7FC4" w14:textId="77777777" w:rsidR="00870DE8" w:rsidRDefault="00000000">
      <w:pPr>
        <w:pStyle w:val="Heading1"/>
      </w:pPr>
      <w:bookmarkStart w:id="13" w:name="_Toc238481192"/>
      <w:r>
        <w:rPr>
          <w:color w:val="1F4E78"/>
        </w:rPr>
        <w:lastRenderedPageBreak/>
        <w:t>5. MVP Scope &amp; Features (Weeks 1–4)</w:t>
      </w:r>
      <w:bookmarkEnd w:id="13"/>
    </w:p>
    <w:p w14:paraId="7F1B2B2F" w14:textId="77777777" w:rsidR="00870DE8" w:rsidRDefault="00000000">
      <w:pPr>
        <w:pStyle w:val="Heading2"/>
      </w:pPr>
      <w:bookmarkStart w:id="14" w:name="_Toc238481193"/>
      <w:r>
        <w:rPr>
          <w:color w:val="1F4E78"/>
          <w:sz w:val="24"/>
        </w:rPr>
        <w:t>What We're Building</w:t>
      </w:r>
      <w:bookmarkEnd w:id="14"/>
    </w:p>
    <w:p w14:paraId="5054B7FD" w14:textId="77777777" w:rsidR="00870DE8" w:rsidRDefault="00000000">
      <w:pPr>
        <w:pStyle w:val="ListNumber"/>
      </w:pPr>
      <w:r>
        <w:t>User authentication (email/Google sign-up and login)</w:t>
      </w:r>
    </w:p>
    <w:p w14:paraId="5D233FF2" w14:textId="77777777" w:rsidR="00870DE8" w:rsidRDefault="00000000">
      <w:pPr>
        <w:pStyle w:val="ListNumber"/>
      </w:pPr>
      <w:r>
        <w:t>Document upload (camera photo + file picker for PDFs)</w:t>
      </w:r>
    </w:p>
    <w:p w14:paraId="2C591B5B" w14:textId="77777777" w:rsidR="00870DE8" w:rsidRDefault="00000000">
      <w:pPr>
        <w:pStyle w:val="ListNumber"/>
      </w:pPr>
      <w:r>
        <w:t>AI extraction (Google Vision API → structured data)</w:t>
      </w:r>
    </w:p>
    <w:p w14:paraId="717B2FDF" w14:textId="77777777" w:rsidR="00870DE8" w:rsidRDefault="00000000">
      <w:pPr>
        <w:pStyle w:val="ListNumber"/>
      </w:pPr>
      <w:r>
        <w:t>Dashboard (list of items sorted by expiry date)</w:t>
      </w:r>
    </w:p>
    <w:p w14:paraId="1DE87899" w14:textId="77777777" w:rsidR="00870DE8" w:rsidRDefault="00000000">
      <w:pPr>
        <w:pStyle w:val="ListNumber"/>
      </w:pPr>
      <w:r>
        <w:t>Item detail view (edit extracted data, mark as done)</w:t>
      </w:r>
    </w:p>
    <w:p w14:paraId="7A673F59" w14:textId="77777777" w:rsidR="00870DE8" w:rsidRDefault="00000000">
      <w:pPr>
        <w:pStyle w:val="ListNumber"/>
      </w:pPr>
      <w:r>
        <w:t>Reminder system (email at T-30, T-14, T-7 days)</w:t>
      </w:r>
    </w:p>
    <w:p w14:paraId="65F63B41" w14:textId="77777777" w:rsidR="00870DE8" w:rsidRDefault="00000000">
      <w:pPr>
        <w:pStyle w:val="ListNumber"/>
      </w:pPr>
      <w:r>
        <w:t>Search/filter on dashboard (by category, expiry date)</w:t>
      </w:r>
    </w:p>
    <w:p w14:paraId="324C2B9E" w14:textId="77777777" w:rsidR="00870DE8" w:rsidRDefault="00000000">
      <w:pPr>
        <w:pStyle w:val="ListNumber"/>
      </w:pPr>
      <w:r>
        <w:t>Basic settings (reminder timing preferences)</w:t>
      </w:r>
    </w:p>
    <w:p w14:paraId="2F3221AB" w14:textId="77777777" w:rsidR="00870DE8" w:rsidRDefault="00000000">
      <w:pPr>
        <w:pStyle w:val="Heading2"/>
      </w:pPr>
      <w:bookmarkStart w:id="15" w:name="_Toc238481194"/>
      <w:r>
        <w:rPr>
          <w:color w:val="1F4E78"/>
          <w:sz w:val="24"/>
        </w:rPr>
        <w:t>What We're Deferring to v2+</w:t>
      </w:r>
      <w:bookmarkEnd w:id="15"/>
    </w:p>
    <w:p w14:paraId="31426BB9" w14:textId="77777777" w:rsidR="00870DE8" w:rsidRDefault="00000000">
      <w:pPr>
        <w:pStyle w:val="ListBullet"/>
      </w:pPr>
      <w:r>
        <w:t>Mobile app (iOS/Android via React Native)</w:t>
      </w:r>
    </w:p>
    <w:p w14:paraId="5C2B6070" w14:textId="77777777" w:rsidR="00870DE8" w:rsidRDefault="00000000">
      <w:pPr>
        <w:pStyle w:val="ListBullet"/>
      </w:pPr>
      <w:r>
        <w:t>Price comparison (integration with insurance/utility APIs)</w:t>
      </w:r>
    </w:p>
    <w:p w14:paraId="071F866D" w14:textId="77777777" w:rsidR="00870DE8" w:rsidRDefault="00000000">
      <w:pPr>
        <w:pStyle w:val="ListBullet"/>
      </w:pPr>
      <w:r>
        <w:t>Household sharing (multi-user, role-based access)</w:t>
      </w:r>
    </w:p>
    <w:p w14:paraId="5F74BFFD" w14:textId="77777777" w:rsidR="00870DE8" w:rsidRDefault="00000000">
      <w:pPr>
        <w:pStyle w:val="ListBullet"/>
      </w:pPr>
      <w:r>
        <w:t>Recurring expense tracking (monthly/yearly subscriptions)</w:t>
      </w:r>
    </w:p>
    <w:p w14:paraId="1CF63630" w14:textId="77777777" w:rsidR="00870DE8" w:rsidRDefault="00000000">
      <w:pPr>
        <w:pStyle w:val="ListBullet"/>
      </w:pPr>
      <w:r>
        <w:t>Warranty auto-categorisation (database of brands/warranty lengths)</w:t>
      </w:r>
    </w:p>
    <w:p w14:paraId="2C898AC8" w14:textId="77777777" w:rsidR="00870DE8" w:rsidRDefault="00000000">
      <w:pPr>
        <w:pStyle w:val="ListBullet"/>
      </w:pPr>
      <w:r>
        <w:t>SMS/push notifications (email-only for MVP)</w:t>
      </w:r>
    </w:p>
    <w:p w14:paraId="339DEF1A" w14:textId="77777777" w:rsidR="00870DE8" w:rsidRDefault="00000000">
      <w:pPr>
        <w:pStyle w:val="ListBullet"/>
      </w:pPr>
      <w:r>
        <w:t>Document archive with OCR search</w:t>
      </w:r>
    </w:p>
    <w:p w14:paraId="4CEA871F" w14:textId="77777777" w:rsidR="00870DE8" w:rsidRDefault="00000000">
      <w:pPr>
        <w:pStyle w:val="ListBullet"/>
      </w:pPr>
      <w:r>
        <w:t>Export to PDF (insurance/warranty records)</w:t>
      </w:r>
    </w:p>
    <w:p w14:paraId="5C4E7F76" w14:textId="77777777" w:rsidR="00870DE8" w:rsidRDefault="00000000">
      <w:pPr>
        <w:pStyle w:val="ListBullet"/>
      </w:pPr>
      <w:r>
        <w:t>Payment integration (stripe for subscriptions)</w:t>
      </w:r>
    </w:p>
    <w:p w14:paraId="2BCB70D1" w14:textId="287664B3" w:rsidR="00870DE8" w:rsidRDefault="00000000">
      <w:r>
        <w:t>Why be lean? Every feature delays launch. Launch with a tightly scoped MVP, get real users, iterate based on actual feedback.</w:t>
      </w:r>
    </w:p>
    <w:p w14:paraId="36B3C151" w14:textId="77777777" w:rsidR="00870DE8" w:rsidRDefault="00000000">
      <w:pPr>
        <w:pStyle w:val="Heading1"/>
      </w:pPr>
      <w:bookmarkStart w:id="16" w:name="_Toc238481195"/>
      <w:r>
        <w:rPr>
          <w:color w:val="1F4E78"/>
        </w:rPr>
        <w:t>6. User Flow &amp; Experience</w:t>
      </w:r>
      <w:bookmarkEnd w:id="16"/>
    </w:p>
    <w:p w14:paraId="290C0D87" w14:textId="77777777" w:rsidR="00870DE8" w:rsidRDefault="00000000">
      <w:pPr>
        <w:pStyle w:val="Heading2"/>
      </w:pPr>
      <w:bookmarkStart w:id="17" w:name="_Toc238481196"/>
      <w:r>
        <w:rPr>
          <w:color w:val="1F4E78"/>
          <w:sz w:val="24"/>
        </w:rPr>
        <w:t>Onboarding Flow (First Time User)</w:t>
      </w:r>
      <w:bookmarkEnd w:id="17"/>
    </w:p>
    <w:p w14:paraId="4E6FCA5C" w14:textId="77777777" w:rsidR="00870DE8" w:rsidRDefault="00000000">
      <w:pPr>
        <w:pStyle w:val="ListNumber"/>
      </w:pPr>
      <w:r>
        <w:t>Land on marketing homepage</w:t>
      </w:r>
    </w:p>
    <w:p w14:paraId="31B30EDA" w14:textId="77777777" w:rsidR="00870DE8" w:rsidRDefault="00000000">
      <w:pPr>
        <w:pStyle w:val="ListNumber"/>
      </w:pPr>
      <w:r>
        <w:t>Click "Sign up" → choose email or Google OAuth</w:t>
      </w:r>
    </w:p>
    <w:p w14:paraId="3D4D9C75" w14:textId="77777777" w:rsidR="00870DE8" w:rsidRDefault="00000000">
      <w:pPr>
        <w:pStyle w:val="ListNumber"/>
      </w:pPr>
      <w:r>
        <w:t>Confirm email (if email signup)</w:t>
      </w:r>
    </w:p>
    <w:p w14:paraId="6578177B" w14:textId="77777777" w:rsidR="00870DE8" w:rsidRDefault="00000000">
      <w:pPr>
        <w:pStyle w:val="ListNumber"/>
      </w:pPr>
      <w:r>
        <w:t>Land on empty dashboard with tutorial</w:t>
      </w:r>
    </w:p>
    <w:p w14:paraId="4B29C7DD" w14:textId="77777777" w:rsidR="00870DE8" w:rsidRDefault="00000000">
      <w:pPr>
        <w:pStyle w:val="ListNumber"/>
      </w:pPr>
      <w:r>
        <w:t>Tutorial shows: "Click "Add Item" to upload your first document"</w:t>
      </w:r>
    </w:p>
    <w:p w14:paraId="1CE53EA2" w14:textId="77777777" w:rsidR="00870DE8" w:rsidRDefault="00000000">
      <w:pPr>
        <w:pStyle w:val="ListNumber"/>
      </w:pPr>
      <w:r>
        <w:t>User clicks "Add Item"</w:t>
      </w:r>
    </w:p>
    <w:p w14:paraId="21A07C0F" w14:textId="77777777" w:rsidR="00870DE8" w:rsidRDefault="00000000">
      <w:pPr>
        <w:pStyle w:val="Heading2"/>
      </w:pPr>
      <w:bookmarkStart w:id="18" w:name="_Toc238481197"/>
      <w:r>
        <w:rPr>
          <w:color w:val="1F4E78"/>
          <w:sz w:val="24"/>
        </w:rPr>
        <w:t>Core User Flow (Adding an Item)</w:t>
      </w:r>
      <w:bookmarkEnd w:id="18"/>
    </w:p>
    <w:p w14:paraId="24C40F90" w14:textId="77777777" w:rsidR="00870DE8" w:rsidRDefault="00000000">
      <w:pPr>
        <w:pStyle w:val="ListNumber"/>
      </w:pPr>
      <w:r>
        <w:t>User clicks "Add Item" → modal opens</w:t>
      </w:r>
    </w:p>
    <w:p w14:paraId="1095BF10" w14:textId="77777777" w:rsidR="00870DE8" w:rsidRDefault="00000000">
      <w:pPr>
        <w:pStyle w:val="ListNumber"/>
      </w:pPr>
      <w:r>
        <w:t>Modal shows: Camera button + Upload file button</w:t>
      </w:r>
    </w:p>
    <w:p w14:paraId="5BCF81AF" w14:textId="77777777" w:rsidR="00870DE8" w:rsidRDefault="00000000">
      <w:pPr>
        <w:pStyle w:val="ListNumber"/>
      </w:pPr>
      <w:r>
        <w:t>User takes photo of receipt OR uploads PDF</w:t>
      </w:r>
    </w:p>
    <w:p w14:paraId="42AEEB3E" w14:textId="77777777" w:rsidR="00870DE8" w:rsidRDefault="00000000">
      <w:pPr>
        <w:pStyle w:val="ListNumber"/>
      </w:pPr>
      <w:r>
        <w:t>Backend processes upload → sends to Google Vision API</w:t>
      </w:r>
    </w:p>
    <w:p w14:paraId="4B838D1A" w14:textId="77777777" w:rsidR="00870DE8" w:rsidRDefault="00000000">
      <w:pPr>
        <w:pStyle w:val="ListNumber"/>
      </w:pPr>
      <w:r>
        <w:t>AI extracts structured data: {title, expiry_date, cost, category, company}</w:t>
      </w:r>
    </w:p>
    <w:p w14:paraId="10C907A6" w14:textId="77777777" w:rsidR="00870DE8" w:rsidRDefault="00000000">
      <w:pPr>
        <w:pStyle w:val="ListNumber"/>
      </w:pPr>
      <w:r>
        <w:t>User sees extracted data on detail page</w:t>
      </w:r>
    </w:p>
    <w:p w14:paraId="0B371FAF" w14:textId="77777777" w:rsidR="00870DE8" w:rsidRDefault="00000000">
      <w:pPr>
        <w:pStyle w:val="ListNumber"/>
      </w:pPr>
      <w:r>
        <w:t>User reviews and edits if needed (date wrong, category wrong, etc.)</w:t>
      </w:r>
    </w:p>
    <w:p w14:paraId="5CC72EC6" w14:textId="77777777" w:rsidR="00870DE8" w:rsidRDefault="00000000">
      <w:pPr>
        <w:pStyle w:val="ListNumber"/>
      </w:pPr>
      <w:r>
        <w:t>User clicks "Save" → item appears on dashboard</w:t>
      </w:r>
    </w:p>
    <w:p w14:paraId="605A5697" w14:textId="77777777" w:rsidR="00870DE8" w:rsidRDefault="00000000">
      <w:pPr>
        <w:pStyle w:val="ListNumber"/>
      </w:pPr>
      <w:r>
        <w:lastRenderedPageBreak/>
        <w:t>Dashboard shows item sorted by expiry date (soonest first)</w:t>
      </w:r>
    </w:p>
    <w:p w14:paraId="04B8D7F2" w14:textId="77777777" w:rsidR="00870DE8" w:rsidRDefault="00000000">
      <w:pPr>
        <w:pStyle w:val="Heading2"/>
      </w:pPr>
      <w:bookmarkStart w:id="19" w:name="_Toc238481198"/>
      <w:r>
        <w:rPr>
          <w:color w:val="1F4E78"/>
          <w:sz w:val="24"/>
        </w:rPr>
        <w:t>Reminder Flow (30 Days Before Expiry)</w:t>
      </w:r>
      <w:bookmarkEnd w:id="19"/>
    </w:p>
    <w:p w14:paraId="42410068" w14:textId="77777777" w:rsidR="00870DE8" w:rsidRDefault="00000000">
      <w:pPr>
        <w:pStyle w:val="ListNumber"/>
      </w:pPr>
      <w:r>
        <w:t>Cron job runs daily at 9:00 AM (or user's timezone)</w:t>
      </w:r>
    </w:p>
    <w:p w14:paraId="52B9770A" w14:textId="77777777" w:rsidR="00870DE8" w:rsidRDefault="00000000">
      <w:pPr>
        <w:pStyle w:val="ListNumber"/>
      </w:pPr>
      <w:r>
        <w:t>Job queries DB: "Find all items expiring in 30 days"</w:t>
      </w:r>
    </w:p>
    <w:p w14:paraId="30188BA2" w14:textId="77777777" w:rsidR="00870DE8" w:rsidRDefault="00000000">
      <w:pPr>
        <w:pStyle w:val="ListNumber"/>
      </w:pPr>
      <w:r>
        <w:t>For each match: send email via SendGrid</w:t>
      </w:r>
    </w:p>
    <w:p w14:paraId="38B186E4" w14:textId="77777777" w:rsidR="00870DE8" w:rsidRDefault="00000000">
      <w:pPr>
        <w:pStyle w:val="ListNumber"/>
      </w:pPr>
      <w:r>
        <w:t>Email subject: "Your car insurance expires in 30 days"</w:t>
      </w:r>
    </w:p>
    <w:p w14:paraId="0D90A5C8" w14:textId="77777777" w:rsidR="00870DE8" w:rsidRDefault="00000000">
      <w:pPr>
        <w:pStyle w:val="ListNumber"/>
      </w:pPr>
      <w:r>
        <w:t>Email body: Shows deadline, cost, and link back to dashboard</w:t>
      </w:r>
    </w:p>
    <w:p w14:paraId="0134B20B" w14:textId="77777777" w:rsidR="00870DE8" w:rsidRDefault="00000000">
      <w:pPr>
        <w:pStyle w:val="ListNumber"/>
      </w:pPr>
      <w:r>
        <w:t>User clicks link → dashboard shows item detail with options</w:t>
      </w:r>
    </w:p>
    <w:p w14:paraId="5D9EEEF1" w14:textId="77777777" w:rsidR="00870DE8" w:rsidRDefault="00000000">
      <w:pPr>
        <w:pStyle w:val="ListNumber"/>
      </w:pPr>
      <w:r>
        <w:t>User can mark as "Done" (handled externally) or edit</w:t>
      </w:r>
    </w:p>
    <w:p w14:paraId="67C3C99E" w14:textId="76B7C9A7" w:rsidR="00870DE8" w:rsidRDefault="00000000" w:rsidP="001331B2">
      <w:pPr>
        <w:pStyle w:val="ListNumber"/>
      </w:pPr>
      <w:r>
        <w:t>Repeat process at T-14 and T-7 days</w:t>
      </w:r>
      <w:r>
        <w:br w:type="page"/>
      </w:r>
    </w:p>
    <w:p w14:paraId="5D1A99A6" w14:textId="77777777" w:rsidR="00870DE8" w:rsidRDefault="00000000">
      <w:pPr>
        <w:pStyle w:val="Heading1"/>
      </w:pPr>
      <w:bookmarkStart w:id="20" w:name="_Toc238481199"/>
      <w:r>
        <w:rPr>
          <w:color w:val="1F4E78"/>
        </w:rPr>
        <w:lastRenderedPageBreak/>
        <w:t>7. Technology Stack (Deep Dive)</w:t>
      </w:r>
      <w:bookmarkEnd w:id="2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5"/>
        <w:gridCol w:w="2514"/>
        <w:gridCol w:w="2515"/>
        <w:gridCol w:w="2516"/>
      </w:tblGrid>
      <w:tr w:rsidR="00870DE8" w14:paraId="7BE63D99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F4E78"/>
          </w:tcPr>
          <w:p w14:paraId="60855AAE" w14:textId="77777777" w:rsidR="00870DE8" w:rsidRDefault="00000000">
            <w:r>
              <w:rPr>
                <w:color w:val="FFFFFF"/>
              </w:rPr>
              <w:t>Layer</w:t>
            </w:r>
          </w:p>
        </w:tc>
        <w:tc>
          <w:tcPr>
            <w:tcW w:w="2520" w:type="dxa"/>
            <w:shd w:val="clear" w:color="auto" w:fill="1F4E78"/>
          </w:tcPr>
          <w:p w14:paraId="76F4BC32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Technology</w:t>
            </w:r>
          </w:p>
        </w:tc>
        <w:tc>
          <w:tcPr>
            <w:tcW w:w="2520" w:type="dxa"/>
            <w:shd w:val="clear" w:color="auto" w:fill="1F4E78"/>
          </w:tcPr>
          <w:p w14:paraId="25E4B517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Why</w:t>
            </w:r>
          </w:p>
        </w:tc>
        <w:tc>
          <w:tcPr>
            <w:tcW w:w="2520" w:type="dxa"/>
            <w:shd w:val="clear" w:color="auto" w:fill="1F4E78"/>
          </w:tcPr>
          <w:p w14:paraId="5203EE9F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Alternatives</w:t>
            </w:r>
          </w:p>
        </w:tc>
      </w:tr>
      <w:tr w:rsidR="00870DE8" w14:paraId="06250351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AD60FBE" w14:textId="77777777" w:rsidR="00870DE8" w:rsidRDefault="00000000">
            <w:r>
              <w:t>Backend Runtime</w:t>
            </w:r>
          </w:p>
        </w:tc>
        <w:tc>
          <w:tcPr>
            <w:tcW w:w="2520" w:type="dxa"/>
          </w:tcPr>
          <w:p w14:paraId="1126BAED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18+</w:t>
            </w:r>
          </w:p>
        </w:tc>
        <w:tc>
          <w:tcPr>
            <w:tcW w:w="2520" w:type="dxa"/>
          </w:tcPr>
          <w:p w14:paraId="15DDD3D7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know it. Fast iteration. Rich ecosystem.</w:t>
            </w:r>
          </w:p>
        </w:tc>
        <w:tc>
          <w:tcPr>
            <w:tcW w:w="2520" w:type="dxa"/>
          </w:tcPr>
          <w:p w14:paraId="7A14AC5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(Flask/FastAPI)</w:t>
            </w:r>
          </w:p>
        </w:tc>
      </w:tr>
      <w:tr w:rsidR="00870DE8" w14:paraId="237B4CAB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4FCEF66" w14:textId="77777777" w:rsidR="00870DE8" w:rsidRDefault="00000000">
            <w:r>
              <w:t>Backend Framework</w:t>
            </w:r>
          </w:p>
        </w:tc>
        <w:tc>
          <w:tcPr>
            <w:tcW w:w="2520" w:type="dxa"/>
          </w:tcPr>
          <w:p w14:paraId="06790602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Express.js</w:t>
            </w:r>
          </w:p>
        </w:tc>
        <w:tc>
          <w:tcPr>
            <w:tcW w:w="2520" w:type="dxa"/>
          </w:tcPr>
          <w:p w14:paraId="6BE8280E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Lightweight, flexible. Perfect for REST APIs.</w:t>
            </w:r>
          </w:p>
        </w:tc>
        <w:tc>
          <w:tcPr>
            <w:tcW w:w="2520" w:type="dxa"/>
          </w:tcPr>
          <w:p w14:paraId="44559D2B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Fastify, Koa</w:t>
            </w:r>
          </w:p>
        </w:tc>
      </w:tr>
      <w:tr w:rsidR="00870DE8" w14:paraId="3D389FFA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C3911FD" w14:textId="77777777" w:rsidR="00870DE8" w:rsidRDefault="00000000">
            <w:r>
              <w:t>Database</w:t>
            </w:r>
          </w:p>
        </w:tc>
        <w:tc>
          <w:tcPr>
            <w:tcW w:w="2520" w:type="dxa"/>
          </w:tcPr>
          <w:p w14:paraId="4473F6E5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14+</w:t>
            </w:r>
          </w:p>
        </w:tc>
        <w:tc>
          <w:tcPr>
            <w:tcW w:w="2520" w:type="dxa"/>
          </w:tcPr>
          <w:p w14:paraId="2FD37CD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Structured data, JSONB, full-text search. Mature.</w:t>
            </w:r>
          </w:p>
        </w:tc>
        <w:tc>
          <w:tcPr>
            <w:tcW w:w="2520" w:type="dxa"/>
          </w:tcPr>
          <w:p w14:paraId="5F683EA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MySQL, MongoDB</w:t>
            </w:r>
          </w:p>
        </w:tc>
      </w:tr>
      <w:tr w:rsidR="00870DE8" w14:paraId="0E9BA878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05E17B5" w14:textId="77777777" w:rsidR="00870DE8" w:rsidRDefault="00000000">
            <w:r>
              <w:t>Database Host</w:t>
            </w:r>
          </w:p>
        </w:tc>
        <w:tc>
          <w:tcPr>
            <w:tcW w:w="2520" w:type="dxa"/>
          </w:tcPr>
          <w:p w14:paraId="74C0451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or Render</w:t>
            </w:r>
          </w:p>
        </w:tc>
        <w:tc>
          <w:tcPr>
            <w:tcW w:w="2520" w:type="dxa"/>
          </w:tcPr>
          <w:p w14:paraId="0F2717A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Managed Postgres. No DevOps. Auto-backups.</w:t>
            </w:r>
          </w:p>
        </w:tc>
        <w:tc>
          <w:tcPr>
            <w:tcW w:w="2520" w:type="dxa"/>
          </w:tcPr>
          <w:p w14:paraId="69C390E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RDS, DigitalOcean</w:t>
            </w:r>
          </w:p>
        </w:tc>
      </w:tr>
      <w:tr w:rsidR="00870DE8" w14:paraId="3B2F282C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49ACB4E" w14:textId="77777777" w:rsidR="00870DE8" w:rsidRDefault="00000000">
            <w:r>
              <w:t>File Storage</w:t>
            </w:r>
          </w:p>
        </w:tc>
        <w:tc>
          <w:tcPr>
            <w:tcW w:w="2520" w:type="dxa"/>
          </w:tcPr>
          <w:p w14:paraId="41761C4B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S3 or Google Cloud Storage</w:t>
            </w:r>
          </w:p>
        </w:tc>
        <w:tc>
          <w:tcPr>
            <w:tcW w:w="2520" w:type="dxa"/>
          </w:tcPr>
          <w:p w14:paraId="6B28427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Scalable, reliable. CDN for fast retrieval.</w:t>
            </w:r>
          </w:p>
        </w:tc>
        <w:tc>
          <w:tcPr>
            <w:tcW w:w="2520" w:type="dxa"/>
          </w:tcPr>
          <w:p w14:paraId="028B75B4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Cloudinary, Azure Blob</w:t>
            </w:r>
          </w:p>
        </w:tc>
      </w:tr>
      <w:tr w:rsidR="00870DE8" w14:paraId="4EC7A4C2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B24F927" w14:textId="77777777" w:rsidR="00870DE8" w:rsidRDefault="00000000">
            <w:r>
              <w:t>OCR Service</w:t>
            </w:r>
          </w:p>
        </w:tc>
        <w:tc>
          <w:tcPr>
            <w:tcW w:w="2520" w:type="dxa"/>
          </w:tcPr>
          <w:p w14:paraId="74771D7D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Vision API (primary)</w:t>
            </w:r>
          </w:p>
        </w:tc>
        <w:tc>
          <w:tcPr>
            <w:tcW w:w="2520" w:type="dxa"/>
          </w:tcPr>
          <w:p w14:paraId="18B339D3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Accurate, reliable, affordable (~$1.50/1K requests)</w:t>
            </w:r>
          </w:p>
        </w:tc>
        <w:tc>
          <w:tcPr>
            <w:tcW w:w="2520" w:type="dxa"/>
          </w:tcPr>
          <w:p w14:paraId="2EBE1F68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Textract, Tesseract</w:t>
            </w:r>
          </w:p>
        </w:tc>
      </w:tr>
      <w:tr w:rsidR="00870DE8" w14:paraId="6894BC83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C08875C" w14:textId="77777777" w:rsidR="00870DE8" w:rsidRDefault="00000000">
            <w:r>
              <w:t>Frontend Framework</w:t>
            </w:r>
          </w:p>
        </w:tc>
        <w:tc>
          <w:tcPr>
            <w:tcW w:w="2520" w:type="dxa"/>
          </w:tcPr>
          <w:p w14:paraId="4E3DA8F1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14+</w:t>
            </w:r>
          </w:p>
        </w:tc>
        <w:tc>
          <w:tcPr>
            <w:tcW w:w="2520" w:type="dxa"/>
          </w:tcPr>
          <w:p w14:paraId="2E86FB3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Full-stack JavaScript. API routes built-in. Vercel integration.</w:t>
            </w:r>
          </w:p>
        </w:tc>
        <w:tc>
          <w:tcPr>
            <w:tcW w:w="2520" w:type="dxa"/>
          </w:tcPr>
          <w:p w14:paraId="0B5F783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Remix, SvelteKit</w:t>
            </w:r>
          </w:p>
        </w:tc>
      </w:tr>
      <w:tr w:rsidR="00870DE8" w14:paraId="1E6AE8A9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10CD33" w14:textId="77777777" w:rsidR="00870DE8" w:rsidRDefault="00000000">
            <w:r>
              <w:t>UI Framework</w:t>
            </w:r>
          </w:p>
        </w:tc>
        <w:tc>
          <w:tcPr>
            <w:tcW w:w="2520" w:type="dxa"/>
          </w:tcPr>
          <w:p w14:paraId="789CEEA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18+</w:t>
            </w:r>
          </w:p>
        </w:tc>
        <w:tc>
          <w:tcPr>
            <w:tcW w:w="2520" w:type="dxa"/>
          </w:tcPr>
          <w:p w14:paraId="377D31D3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 know it. Component-based. Large ecosystem.</w:t>
            </w:r>
          </w:p>
        </w:tc>
        <w:tc>
          <w:tcPr>
            <w:tcW w:w="2520" w:type="dxa"/>
          </w:tcPr>
          <w:p w14:paraId="58ED3083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Vue, Svelte</w:t>
            </w:r>
          </w:p>
        </w:tc>
      </w:tr>
      <w:tr w:rsidR="00870DE8" w14:paraId="0739064E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6C516C" w14:textId="77777777" w:rsidR="00870DE8" w:rsidRDefault="00000000">
            <w:r>
              <w:t>CSS</w:t>
            </w:r>
          </w:p>
        </w:tc>
        <w:tc>
          <w:tcPr>
            <w:tcW w:w="2520" w:type="dxa"/>
          </w:tcPr>
          <w:p w14:paraId="047C4E4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Tailwind CSS</w:t>
            </w:r>
          </w:p>
        </w:tc>
        <w:tc>
          <w:tcPr>
            <w:tcW w:w="2520" w:type="dxa"/>
          </w:tcPr>
          <w:p w14:paraId="2FD42D3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Utility-first. Fast development. Consistent design.</w:t>
            </w:r>
          </w:p>
        </w:tc>
        <w:tc>
          <w:tcPr>
            <w:tcW w:w="2520" w:type="dxa"/>
          </w:tcPr>
          <w:p w14:paraId="79D8A4D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Bootstrap, Material-UI</w:t>
            </w:r>
          </w:p>
        </w:tc>
      </w:tr>
      <w:tr w:rsidR="00870DE8" w14:paraId="1B7C3F19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1B3A059" w14:textId="77777777" w:rsidR="00870DE8" w:rsidRDefault="00000000">
            <w:r>
              <w:t>UI Components</w:t>
            </w:r>
          </w:p>
        </w:tc>
        <w:tc>
          <w:tcPr>
            <w:tcW w:w="2520" w:type="dxa"/>
          </w:tcPr>
          <w:p w14:paraId="531B512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Shadcn/ui or Radix UI</w:t>
            </w:r>
          </w:p>
        </w:tc>
        <w:tc>
          <w:tcPr>
            <w:tcW w:w="2520" w:type="dxa"/>
          </w:tcPr>
          <w:p w14:paraId="5A04D7F9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Accessible, unstyled components. High quality.</w:t>
            </w:r>
          </w:p>
        </w:tc>
        <w:tc>
          <w:tcPr>
            <w:tcW w:w="2520" w:type="dxa"/>
          </w:tcPr>
          <w:p w14:paraId="06DE5C0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MUI, Ant Design</w:t>
            </w:r>
          </w:p>
        </w:tc>
      </w:tr>
      <w:tr w:rsidR="00870DE8" w14:paraId="2DE0FB8B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88D666C" w14:textId="77777777" w:rsidR="00870DE8" w:rsidRDefault="00000000">
            <w:r>
              <w:t>Authentication</w:t>
            </w:r>
          </w:p>
        </w:tc>
        <w:tc>
          <w:tcPr>
            <w:tcW w:w="2520" w:type="dxa"/>
          </w:tcPr>
          <w:p w14:paraId="339EE386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NextAuth.js</w:t>
            </w:r>
          </w:p>
        </w:tc>
        <w:tc>
          <w:tcPr>
            <w:tcW w:w="2520" w:type="dxa"/>
          </w:tcPr>
          <w:p w14:paraId="718B5E8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 for Next.js. Sessions, OAuth, JWT support.</w:t>
            </w:r>
          </w:p>
        </w:tc>
        <w:tc>
          <w:tcPr>
            <w:tcW w:w="2520" w:type="dxa"/>
          </w:tcPr>
          <w:p w14:paraId="0AB71D05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Auth0, Supabase Auth</w:t>
            </w:r>
          </w:p>
        </w:tc>
      </w:tr>
      <w:tr w:rsidR="00870DE8" w14:paraId="41E7FD60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1EDC36" w14:textId="77777777" w:rsidR="00870DE8" w:rsidRDefault="00000000">
            <w:r>
              <w:t>Email Service</w:t>
            </w:r>
          </w:p>
        </w:tc>
        <w:tc>
          <w:tcPr>
            <w:tcW w:w="2520" w:type="dxa"/>
          </w:tcPr>
          <w:p w14:paraId="59F2DFD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SendGrid</w:t>
            </w:r>
          </w:p>
        </w:tc>
        <w:tc>
          <w:tcPr>
            <w:tcW w:w="2520" w:type="dxa"/>
          </w:tcPr>
          <w:p w14:paraId="55829F09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Dead simple. Reliable. 100 free/day (MVP).</w:t>
            </w:r>
          </w:p>
        </w:tc>
        <w:tc>
          <w:tcPr>
            <w:tcW w:w="2520" w:type="dxa"/>
          </w:tcPr>
          <w:p w14:paraId="0F1C0B3E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Mailgun, Postmark</w:t>
            </w:r>
          </w:p>
        </w:tc>
      </w:tr>
      <w:tr w:rsidR="00870DE8" w14:paraId="7B795077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BF01A06" w14:textId="77777777" w:rsidR="00870DE8" w:rsidRDefault="00000000">
            <w:r>
              <w:t>Task Scheduling</w:t>
            </w:r>
          </w:p>
        </w:tc>
        <w:tc>
          <w:tcPr>
            <w:tcW w:w="2520" w:type="dxa"/>
          </w:tcPr>
          <w:p w14:paraId="45234354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node-cron or node-schedule</w:t>
            </w:r>
          </w:p>
        </w:tc>
        <w:tc>
          <w:tcPr>
            <w:tcW w:w="2520" w:type="dxa"/>
          </w:tcPr>
          <w:p w14:paraId="74DABDC3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reminders cron job. Lightweight.</w:t>
            </w:r>
          </w:p>
        </w:tc>
        <w:tc>
          <w:tcPr>
            <w:tcW w:w="2520" w:type="dxa"/>
          </w:tcPr>
          <w:p w14:paraId="06AED04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Bull, Agenda, AWS Lambda</w:t>
            </w:r>
          </w:p>
        </w:tc>
      </w:tr>
      <w:tr w:rsidR="00870DE8" w14:paraId="31BCB6D3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810DE29" w14:textId="77777777" w:rsidR="00870DE8" w:rsidRDefault="00000000">
            <w:r>
              <w:t>Mobile (v2)</w:t>
            </w:r>
          </w:p>
        </w:tc>
        <w:tc>
          <w:tcPr>
            <w:tcW w:w="2520" w:type="dxa"/>
          </w:tcPr>
          <w:p w14:paraId="3A27D1B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Native</w:t>
            </w:r>
          </w:p>
        </w:tc>
        <w:tc>
          <w:tcPr>
            <w:tcW w:w="2520" w:type="dxa"/>
          </w:tcPr>
          <w:p w14:paraId="24A44473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reuse with web. iOS + Android.</w:t>
            </w:r>
          </w:p>
        </w:tc>
        <w:tc>
          <w:tcPr>
            <w:tcW w:w="2520" w:type="dxa"/>
          </w:tcPr>
          <w:p w14:paraId="4CE2BEC0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Flutter, Kotlin/Swift native</w:t>
            </w:r>
          </w:p>
        </w:tc>
      </w:tr>
      <w:tr w:rsidR="00870DE8" w14:paraId="621E4247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FBE85C9" w14:textId="77777777" w:rsidR="00870DE8" w:rsidRDefault="00000000">
            <w:r>
              <w:t>Push Notifications</w:t>
            </w:r>
          </w:p>
        </w:tc>
        <w:tc>
          <w:tcPr>
            <w:tcW w:w="2520" w:type="dxa"/>
          </w:tcPr>
          <w:p w14:paraId="3B1F2E4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Firebase Cloud Messaging</w:t>
            </w:r>
          </w:p>
        </w:tc>
        <w:tc>
          <w:tcPr>
            <w:tcW w:w="2520" w:type="dxa"/>
          </w:tcPr>
          <w:p w14:paraId="363F7E3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Cross-platform. Simple setup. Reliable.</w:t>
            </w:r>
          </w:p>
        </w:tc>
        <w:tc>
          <w:tcPr>
            <w:tcW w:w="2520" w:type="dxa"/>
          </w:tcPr>
          <w:p w14:paraId="3CD8BED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Expo, OneSignal</w:t>
            </w:r>
          </w:p>
        </w:tc>
      </w:tr>
      <w:tr w:rsidR="00870DE8" w14:paraId="4EFB822F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DE18784" w14:textId="77777777" w:rsidR="00870DE8" w:rsidRDefault="00000000">
            <w:r>
              <w:t>Hosting (Backend)</w:t>
            </w:r>
          </w:p>
        </w:tc>
        <w:tc>
          <w:tcPr>
            <w:tcW w:w="2520" w:type="dxa"/>
          </w:tcPr>
          <w:p w14:paraId="1018B81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Vercel or Railway</w:t>
            </w:r>
          </w:p>
        </w:tc>
        <w:tc>
          <w:tcPr>
            <w:tcW w:w="2520" w:type="dxa"/>
          </w:tcPr>
          <w:p w14:paraId="1F5BC5E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Auto-scaling. Deploy on git push. Fast.</w:t>
            </w:r>
          </w:p>
        </w:tc>
        <w:tc>
          <w:tcPr>
            <w:tcW w:w="2520" w:type="dxa"/>
          </w:tcPr>
          <w:p w14:paraId="1EC38CC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Heroku, DigitalOcean App Platform</w:t>
            </w:r>
          </w:p>
        </w:tc>
      </w:tr>
      <w:tr w:rsidR="00870DE8" w14:paraId="65B943A3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1BE1626" w14:textId="77777777" w:rsidR="00870DE8" w:rsidRDefault="00000000">
            <w:r>
              <w:t>Hosting (Frontend)</w:t>
            </w:r>
          </w:p>
        </w:tc>
        <w:tc>
          <w:tcPr>
            <w:tcW w:w="2520" w:type="dxa"/>
          </w:tcPr>
          <w:p w14:paraId="146477D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</w:t>
            </w:r>
          </w:p>
        </w:tc>
        <w:tc>
          <w:tcPr>
            <w:tcW w:w="2520" w:type="dxa"/>
          </w:tcPr>
          <w:p w14:paraId="6D552F64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native. Edge functions. CDN included.</w:t>
            </w:r>
          </w:p>
        </w:tc>
        <w:tc>
          <w:tcPr>
            <w:tcW w:w="2520" w:type="dxa"/>
          </w:tcPr>
          <w:p w14:paraId="7807FE7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Netlify, GitHub Pages</w:t>
            </w:r>
          </w:p>
        </w:tc>
      </w:tr>
      <w:tr w:rsidR="00870DE8" w14:paraId="136F0397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F64B788" w14:textId="77777777" w:rsidR="00870DE8" w:rsidRDefault="00000000">
            <w:r>
              <w:t>Error Tracking</w:t>
            </w:r>
          </w:p>
        </w:tc>
        <w:tc>
          <w:tcPr>
            <w:tcW w:w="2520" w:type="dxa"/>
          </w:tcPr>
          <w:p w14:paraId="25E1A4C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Sentry</w:t>
            </w:r>
          </w:p>
        </w:tc>
        <w:tc>
          <w:tcPr>
            <w:tcW w:w="2520" w:type="dxa"/>
          </w:tcPr>
          <w:p w14:paraId="5C7B9EB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Automatic crash reporting. Actionable alerts.</w:t>
            </w:r>
          </w:p>
        </w:tc>
        <w:tc>
          <w:tcPr>
            <w:tcW w:w="2520" w:type="dxa"/>
          </w:tcPr>
          <w:p w14:paraId="0D83C6D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LogRocket, Rollbar</w:t>
            </w:r>
          </w:p>
        </w:tc>
      </w:tr>
      <w:tr w:rsidR="00870DE8" w14:paraId="031D6328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4E96C28" w14:textId="77777777" w:rsidR="00870DE8" w:rsidRDefault="00000000">
            <w:r>
              <w:t>Analytics</w:t>
            </w:r>
          </w:p>
        </w:tc>
        <w:tc>
          <w:tcPr>
            <w:tcW w:w="2520" w:type="dxa"/>
          </w:tcPr>
          <w:p w14:paraId="29E70C21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Posthog (self-hosted) or Mixpanel</w:t>
            </w:r>
          </w:p>
        </w:tc>
        <w:tc>
          <w:tcPr>
            <w:tcW w:w="2520" w:type="dxa"/>
          </w:tcPr>
          <w:p w14:paraId="1FC9206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user behavior, feature adoption. Free tier.</w:t>
            </w:r>
          </w:p>
        </w:tc>
        <w:tc>
          <w:tcPr>
            <w:tcW w:w="2520" w:type="dxa"/>
          </w:tcPr>
          <w:p w14:paraId="01ED2E7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Analytics 4, Amplitude</w:t>
            </w:r>
          </w:p>
        </w:tc>
      </w:tr>
      <w:tr w:rsidR="00870DE8" w14:paraId="72DE1672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9719EAC" w14:textId="77777777" w:rsidR="00870DE8" w:rsidRDefault="00000000">
            <w:r>
              <w:lastRenderedPageBreak/>
              <w:t>Version Control</w:t>
            </w:r>
          </w:p>
        </w:tc>
        <w:tc>
          <w:tcPr>
            <w:tcW w:w="2520" w:type="dxa"/>
          </w:tcPr>
          <w:p w14:paraId="36E0EC3F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</w:t>
            </w:r>
          </w:p>
        </w:tc>
        <w:tc>
          <w:tcPr>
            <w:tcW w:w="2520" w:type="dxa"/>
          </w:tcPr>
          <w:p w14:paraId="6DD3EED7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Standard. CI/CD integrations. Free for public repos.</w:t>
            </w:r>
          </w:p>
        </w:tc>
        <w:tc>
          <w:tcPr>
            <w:tcW w:w="2520" w:type="dxa"/>
          </w:tcPr>
          <w:p w14:paraId="767EA071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GitLab, Bitbucket</w:t>
            </w:r>
          </w:p>
        </w:tc>
      </w:tr>
    </w:tbl>
    <w:p w14:paraId="4D0FF5F2" w14:textId="77777777" w:rsidR="00870DE8" w:rsidRDefault="00870DE8"/>
    <w:p w14:paraId="785B195B" w14:textId="77777777" w:rsidR="00870DE8" w:rsidRDefault="00000000">
      <w:pPr>
        <w:pStyle w:val="Heading2"/>
      </w:pPr>
      <w:bookmarkStart w:id="21" w:name="_Toc238481200"/>
      <w:r>
        <w:rPr>
          <w:color w:val="1F4E78"/>
          <w:sz w:val="24"/>
        </w:rPr>
        <w:t>Why This Stack?</w:t>
      </w:r>
      <w:bookmarkEnd w:id="21"/>
    </w:p>
    <w:p w14:paraId="59E8AD18" w14:textId="77777777" w:rsidR="00870DE8" w:rsidRDefault="00000000">
      <w:pPr>
        <w:pStyle w:val="ListBullet"/>
      </w:pPr>
      <w:r>
        <w:t>Full JavaScript: You both know it. Code reuse between frontend/backend.</w:t>
      </w:r>
    </w:p>
    <w:p w14:paraId="4E45676E" w14:textId="77777777" w:rsidR="00870DE8" w:rsidRDefault="00000000">
      <w:pPr>
        <w:pStyle w:val="ListBullet"/>
      </w:pPr>
      <w:r>
        <w:t>Minimal DevOps: Everything is managed services (Supabase, Vercel, SendGrid). No servers to manage.</w:t>
      </w:r>
    </w:p>
    <w:p w14:paraId="579DCE83" w14:textId="77777777" w:rsidR="00870DE8" w:rsidRDefault="00000000">
      <w:pPr>
        <w:pStyle w:val="ListBullet"/>
      </w:pPr>
      <w:r>
        <w:t>Scales elegantly: Works for 100 users or 100K without rearchitecting.</w:t>
      </w:r>
    </w:p>
    <w:p w14:paraId="5C08527A" w14:textId="77777777" w:rsidR="00870DE8" w:rsidRDefault="00000000">
      <w:pPr>
        <w:pStyle w:val="ListBullet"/>
      </w:pPr>
      <w:r>
        <w:t>Fast iteration: Deploy multiple times per day if needed.</w:t>
      </w:r>
    </w:p>
    <w:p w14:paraId="4650F8D2" w14:textId="77777777" w:rsidR="00870DE8" w:rsidRDefault="00000000">
      <w:pPr>
        <w:pStyle w:val="ListBullet"/>
      </w:pPr>
      <w:r>
        <w:t>Industry standard: If you hire later, these are skills most developers have.</w:t>
      </w:r>
    </w:p>
    <w:p w14:paraId="15CB2597" w14:textId="4F7A748D" w:rsidR="00870DE8" w:rsidRDefault="00000000" w:rsidP="001331B2">
      <w:pPr>
        <w:pStyle w:val="ListBullet"/>
      </w:pPr>
      <w:r>
        <w:t>Cost-effective: Most services have generous free tiers for MVP.</w:t>
      </w:r>
    </w:p>
    <w:p w14:paraId="2D6DD2AB" w14:textId="77777777" w:rsidR="00870DE8" w:rsidRDefault="00000000">
      <w:pPr>
        <w:pStyle w:val="Heading1"/>
      </w:pPr>
      <w:bookmarkStart w:id="22" w:name="_Toc238481201"/>
      <w:r>
        <w:rPr>
          <w:color w:val="1F4E78"/>
        </w:rPr>
        <w:t>8. Database Schema &amp; Architecture</w:t>
      </w:r>
      <w:bookmarkEnd w:id="22"/>
    </w:p>
    <w:p w14:paraId="6937C887" w14:textId="77777777" w:rsidR="00870DE8" w:rsidRDefault="00000000">
      <w:pPr>
        <w:pStyle w:val="Heading2"/>
      </w:pPr>
      <w:bookmarkStart w:id="23" w:name="_Toc238481202"/>
      <w:r>
        <w:rPr>
          <w:color w:val="1F4E78"/>
          <w:sz w:val="24"/>
        </w:rPr>
        <w:t>Core Tables</w:t>
      </w:r>
      <w:bookmarkEnd w:id="23"/>
    </w:p>
    <w:p w14:paraId="1C14DE27" w14:textId="77777777" w:rsidR="00870DE8" w:rsidRDefault="00000000">
      <w:r>
        <w:t>users</w:t>
      </w:r>
    </w:p>
    <w:p w14:paraId="679B425A" w14:textId="77777777" w:rsidR="00870DE8" w:rsidRDefault="00000000">
      <w:pPr>
        <w:pStyle w:val="ListBullet2"/>
      </w:pPr>
      <w:r>
        <w:t>id (UUID)</w:t>
      </w:r>
    </w:p>
    <w:p w14:paraId="4A4D5BC6" w14:textId="77777777" w:rsidR="00870DE8" w:rsidRDefault="00000000">
      <w:pPr>
        <w:pStyle w:val="ListBullet2"/>
      </w:pPr>
      <w:r>
        <w:t>email (string, unique)</w:t>
      </w:r>
    </w:p>
    <w:p w14:paraId="14C6960C" w14:textId="77777777" w:rsidR="00870DE8" w:rsidRDefault="00000000">
      <w:pPr>
        <w:pStyle w:val="ListBullet2"/>
      </w:pPr>
      <w:r>
        <w:t>password_hash (string or null if OAuth)</w:t>
      </w:r>
    </w:p>
    <w:p w14:paraId="2176F90B" w14:textId="77777777" w:rsidR="00870DE8" w:rsidRDefault="00000000">
      <w:pPr>
        <w:pStyle w:val="ListBullet2"/>
      </w:pPr>
      <w:r>
        <w:t>name (string)</w:t>
      </w:r>
    </w:p>
    <w:p w14:paraId="6C3CD4B0" w14:textId="77777777" w:rsidR="00870DE8" w:rsidRDefault="00000000">
      <w:pPr>
        <w:pStyle w:val="ListBullet2"/>
      </w:pPr>
      <w:r>
        <w:t>created_at</w:t>
      </w:r>
    </w:p>
    <w:p w14:paraId="74B85EE4" w14:textId="77777777" w:rsidR="00870DE8" w:rsidRDefault="00000000">
      <w:pPr>
        <w:pStyle w:val="ListBullet2"/>
      </w:pPr>
      <w:r>
        <w:t>updated_at</w:t>
      </w:r>
    </w:p>
    <w:p w14:paraId="601D53E0" w14:textId="77777777" w:rsidR="00870DE8" w:rsidRDefault="00000000">
      <w:r>
        <w:t>items</w:t>
      </w:r>
    </w:p>
    <w:p w14:paraId="6027ACBD" w14:textId="77777777" w:rsidR="00870DE8" w:rsidRDefault="00000000">
      <w:pPr>
        <w:pStyle w:val="ListBullet2"/>
      </w:pPr>
      <w:r>
        <w:t>id (UUID)</w:t>
      </w:r>
    </w:p>
    <w:p w14:paraId="6D1AABDE" w14:textId="77777777" w:rsidR="00870DE8" w:rsidRDefault="00000000">
      <w:pPr>
        <w:pStyle w:val="ListBullet2"/>
      </w:pPr>
      <w:r>
        <w:t>user_id (foreign key → users.id)</w:t>
      </w:r>
    </w:p>
    <w:p w14:paraId="3340625A" w14:textId="77777777" w:rsidR="00870DE8" w:rsidRDefault="00000000">
      <w:pPr>
        <w:pStyle w:val="ListBullet2"/>
      </w:pPr>
      <w:r>
        <w:t>title (string) — e.g. "Car Insurance"</w:t>
      </w:r>
    </w:p>
    <w:p w14:paraId="4809F687" w14:textId="77777777" w:rsidR="00870DE8" w:rsidRDefault="00000000">
      <w:pPr>
        <w:pStyle w:val="ListBullet2"/>
      </w:pPr>
      <w:r>
        <w:t>expiry_date (date)</w:t>
      </w:r>
    </w:p>
    <w:p w14:paraId="41437F18" w14:textId="77777777" w:rsidR="00870DE8" w:rsidRDefault="00000000">
      <w:pPr>
        <w:pStyle w:val="ListBullet2"/>
      </w:pPr>
      <w:r>
        <w:t>cost (decimal, nullable)</w:t>
      </w:r>
    </w:p>
    <w:p w14:paraId="556FA4B1" w14:textId="77777777" w:rsidR="00870DE8" w:rsidRDefault="00000000">
      <w:pPr>
        <w:pStyle w:val="ListBullet2"/>
      </w:pPr>
      <w:r>
        <w:t>category (enum: insurance, subscription, warranty, bill, service, other)</w:t>
      </w:r>
    </w:p>
    <w:p w14:paraId="370E0680" w14:textId="77777777" w:rsidR="00870DE8" w:rsidRDefault="00000000">
      <w:pPr>
        <w:pStyle w:val="ListBullet2"/>
      </w:pPr>
      <w:r>
        <w:t>company (string, nullable) — e.g. "Direct Line"</w:t>
      </w:r>
    </w:p>
    <w:p w14:paraId="301C1B11" w14:textId="77777777" w:rsidR="00870DE8" w:rsidRDefault="00000000">
      <w:pPr>
        <w:pStyle w:val="ListBullet2"/>
      </w:pPr>
      <w:r>
        <w:t>notes (text, nullable)</w:t>
      </w:r>
    </w:p>
    <w:p w14:paraId="4147285A" w14:textId="77777777" w:rsidR="00870DE8" w:rsidRDefault="00000000">
      <w:pPr>
        <w:pStyle w:val="ListBullet2"/>
      </w:pPr>
      <w:r>
        <w:t>is_completed (boolean) — if user marked as done</w:t>
      </w:r>
    </w:p>
    <w:p w14:paraId="61E3E1FB" w14:textId="77777777" w:rsidR="00870DE8" w:rsidRDefault="00000000">
      <w:pPr>
        <w:pStyle w:val="ListBullet2"/>
      </w:pPr>
      <w:r>
        <w:t>created_at</w:t>
      </w:r>
    </w:p>
    <w:p w14:paraId="7E61397D" w14:textId="77777777" w:rsidR="00870DE8" w:rsidRDefault="00000000">
      <w:pPr>
        <w:pStyle w:val="ListBullet2"/>
      </w:pPr>
      <w:r>
        <w:t>updated_at</w:t>
      </w:r>
    </w:p>
    <w:p w14:paraId="72E77268" w14:textId="77777777" w:rsidR="00870DE8" w:rsidRDefault="00000000">
      <w:r>
        <w:t>documents</w:t>
      </w:r>
    </w:p>
    <w:p w14:paraId="341D05AE" w14:textId="77777777" w:rsidR="00870DE8" w:rsidRDefault="00000000">
      <w:pPr>
        <w:pStyle w:val="ListBullet2"/>
      </w:pPr>
      <w:r>
        <w:t>id (UUID)</w:t>
      </w:r>
    </w:p>
    <w:p w14:paraId="586FAE77" w14:textId="77777777" w:rsidR="00870DE8" w:rsidRDefault="00000000">
      <w:pPr>
        <w:pStyle w:val="ListBullet2"/>
      </w:pPr>
      <w:r>
        <w:t>item_id (foreign key → items.id)</w:t>
      </w:r>
    </w:p>
    <w:p w14:paraId="4F84E54B" w14:textId="77777777" w:rsidR="00870DE8" w:rsidRDefault="00000000">
      <w:pPr>
        <w:pStyle w:val="ListBullet2"/>
      </w:pPr>
      <w:r>
        <w:t>file_url (string) — S3 URL</w:t>
      </w:r>
    </w:p>
    <w:p w14:paraId="385D54D3" w14:textId="77777777" w:rsidR="00870DE8" w:rsidRDefault="00000000">
      <w:pPr>
        <w:pStyle w:val="ListBullet2"/>
      </w:pPr>
      <w:r>
        <w:t>file_name (string)</w:t>
      </w:r>
    </w:p>
    <w:p w14:paraId="6F8BEFAD" w14:textId="77777777" w:rsidR="00870DE8" w:rsidRDefault="00000000">
      <w:pPr>
        <w:pStyle w:val="ListBullet2"/>
      </w:pPr>
      <w:r>
        <w:lastRenderedPageBreak/>
        <w:t>file_size (integer)</w:t>
      </w:r>
    </w:p>
    <w:p w14:paraId="6676B58F" w14:textId="77777777" w:rsidR="00870DE8" w:rsidRDefault="00000000">
      <w:pPr>
        <w:pStyle w:val="ListBullet2"/>
      </w:pPr>
      <w:r>
        <w:t>extraction_status (enum: pending, success, failed)</w:t>
      </w:r>
    </w:p>
    <w:p w14:paraId="73201692" w14:textId="77777777" w:rsidR="00870DE8" w:rsidRDefault="00000000">
      <w:pPr>
        <w:pStyle w:val="ListBullet2"/>
      </w:pPr>
      <w:r>
        <w:t>extracted_data (JSONB) — raw AI extraction output</w:t>
      </w:r>
    </w:p>
    <w:p w14:paraId="310EE743" w14:textId="77777777" w:rsidR="00870DE8" w:rsidRDefault="00000000">
      <w:pPr>
        <w:pStyle w:val="ListBullet2"/>
      </w:pPr>
      <w:r>
        <w:t>created_at</w:t>
      </w:r>
    </w:p>
    <w:p w14:paraId="23CAB182" w14:textId="77777777" w:rsidR="00870DE8" w:rsidRDefault="00000000">
      <w:r>
        <w:t>reminders</w:t>
      </w:r>
    </w:p>
    <w:p w14:paraId="32089C99" w14:textId="77777777" w:rsidR="00870DE8" w:rsidRDefault="00000000">
      <w:pPr>
        <w:pStyle w:val="ListBullet2"/>
      </w:pPr>
      <w:r>
        <w:t>id (UUID)</w:t>
      </w:r>
    </w:p>
    <w:p w14:paraId="0F6C614B" w14:textId="77777777" w:rsidR="00870DE8" w:rsidRDefault="00000000">
      <w:pPr>
        <w:pStyle w:val="ListBullet2"/>
      </w:pPr>
      <w:r>
        <w:t>item_id (foreign key → items.id)</w:t>
      </w:r>
    </w:p>
    <w:p w14:paraId="4BDD2734" w14:textId="77777777" w:rsidR="00870DE8" w:rsidRDefault="00000000">
      <w:pPr>
        <w:pStyle w:val="ListBullet2"/>
      </w:pPr>
      <w:r>
        <w:t>reminder_date (date) — when to send reminder</w:t>
      </w:r>
    </w:p>
    <w:p w14:paraId="7E35CF20" w14:textId="77777777" w:rsidR="00870DE8" w:rsidRDefault="00000000">
      <w:pPr>
        <w:pStyle w:val="ListBullet2"/>
      </w:pPr>
      <w:r>
        <w:t>status (enum: scheduled, sent, skipped)</w:t>
      </w:r>
    </w:p>
    <w:p w14:paraId="71580BA3" w14:textId="77777777" w:rsidR="00870DE8" w:rsidRDefault="00000000">
      <w:pPr>
        <w:pStyle w:val="ListBullet2"/>
      </w:pPr>
      <w:r>
        <w:t>sent_at (timestamp, nullable)</w:t>
      </w:r>
    </w:p>
    <w:p w14:paraId="3848A073" w14:textId="6F598D96" w:rsidR="00870DE8" w:rsidRDefault="00000000" w:rsidP="001331B2">
      <w:pPr>
        <w:pStyle w:val="ListBullet2"/>
      </w:pPr>
      <w:proofErr w:type="spellStart"/>
      <w:r>
        <w:t>created_at</w:t>
      </w:r>
      <w:proofErr w:type="spellEnd"/>
    </w:p>
    <w:p w14:paraId="55401C11" w14:textId="77777777" w:rsidR="00870DE8" w:rsidRDefault="00000000">
      <w:pPr>
        <w:pStyle w:val="Heading1"/>
      </w:pPr>
      <w:bookmarkStart w:id="24" w:name="_Toc238481203"/>
      <w:r>
        <w:rPr>
          <w:color w:val="1F4E78"/>
        </w:rPr>
        <w:t>9. API Endpoints (MVP)</w:t>
      </w:r>
      <w:bookmarkEnd w:id="24"/>
    </w:p>
    <w:p w14:paraId="17818C2C" w14:textId="77777777" w:rsidR="00870DE8" w:rsidRDefault="00000000">
      <w:pPr>
        <w:pStyle w:val="Heading2"/>
      </w:pPr>
      <w:bookmarkStart w:id="25" w:name="_Toc238481204"/>
      <w:r>
        <w:rPr>
          <w:color w:val="1F4E78"/>
          <w:sz w:val="24"/>
        </w:rPr>
        <w:t>Authentication</w:t>
      </w:r>
      <w:bookmarkEnd w:id="2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56"/>
        <w:gridCol w:w="3351"/>
        <w:gridCol w:w="3353"/>
      </w:tblGrid>
      <w:tr w:rsidR="00870DE8" w14:paraId="105A812F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8"/>
          </w:tcPr>
          <w:p w14:paraId="5FEB3F36" w14:textId="77777777" w:rsidR="00870DE8" w:rsidRDefault="00000000">
            <w:r>
              <w:rPr>
                <w:color w:val="FFFFFF"/>
              </w:rPr>
              <w:t>Endpoint</w:t>
            </w:r>
          </w:p>
        </w:tc>
        <w:tc>
          <w:tcPr>
            <w:tcW w:w="3360" w:type="dxa"/>
            <w:shd w:val="clear" w:color="auto" w:fill="1F4E78"/>
          </w:tcPr>
          <w:p w14:paraId="5EE4E28B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Method</w:t>
            </w:r>
          </w:p>
        </w:tc>
        <w:tc>
          <w:tcPr>
            <w:tcW w:w="3360" w:type="dxa"/>
            <w:shd w:val="clear" w:color="auto" w:fill="1F4E78"/>
          </w:tcPr>
          <w:p w14:paraId="0DD3C5DE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870DE8" w14:paraId="5CD3D494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1AB001" w14:textId="77777777" w:rsidR="00870DE8" w:rsidRDefault="00000000">
            <w:r>
              <w:t>/auth/signup</w:t>
            </w:r>
          </w:p>
        </w:tc>
        <w:tc>
          <w:tcPr>
            <w:tcW w:w="3360" w:type="dxa"/>
          </w:tcPr>
          <w:p w14:paraId="49DEFE97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360" w:type="dxa"/>
          </w:tcPr>
          <w:p w14:paraId="0AD9B3C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user (email + password or OAuth)</w:t>
            </w:r>
          </w:p>
        </w:tc>
      </w:tr>
      <w:tr w:rsidR="00870DE8" w14:paraId="58BD1DE2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58F1D70" w14:textId="77777777" w:rsidR="00870DE8" w:rsidRDefault="00000000">
            <w:r>
              <w:t>/auth/login</w:t>
            </w:r>
          </w:p>
        </w:tc>
        <w:tc>
          <w:tcPr>
            <w:tcW w:w="3360" w:type="dxa"/>
          </w:tcPr>
          <w:p w14:paraId="1E692C3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360" w:type="dxa"/>
          </w:tcPr>
          <w:p w14:paraId="43D18A8D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user, return session token</w:t>
            </w:r>
          </w:p>
        </w:tc>
      </w:tr>
      <w:tr w:rsidR="00870DE8" w14:paraId="1C53B9D2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305F0F" w14:textId="77777777" w:rsidR="00870DE8" w:rsidRDefault="00000000">
            <w:r>
              <w:t>/auth/logout</w:t>
            </w:r>
          </w:p>
        </w:tc>
        <w:tc>
          <w:tcPr>
            <w:tcW w:w="3360" w:type="dxa"/>
          </w:tcPr>
          <w:p w14:paraId="5CBBBB3B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360" w:type="dxa"/>
          </w:tcPr>
          <w:p w14:paraId="290ABF25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 and destroy session</w:t>
            </w:r>
          </w:p>
        </w:tc>
      </w:tr>
      <w:tr w:rsidR="00870DE8" w14:paraId="640D6B43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0C7CCA" w14:textId="77777777" w:rsidR="00870DE8" w:rsidRDefault="00000000">
            <w:r>
              <w:t>/auth/me</w:t>
            </w:r>
          </w:p>
        </w:tc>
        <w:tc>
          <w:tcPr>
            <w:tcW w:w="3360" w:type="dxa"/>
          </w:tcPr>
          <w:p w14:paraId="211C2082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360" w:type="dxa"/>
          </w:tcPr>
          <w:p w14:paraId="4F17EDDF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current user profile</w:t>
            </w:r>
          </w:p>
        </w:tc>
      </w:tr>
      <w:tr w:rsidR="00870DE8" w14:paraId="6AB73AB9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D8CEB7" w14:textId="77777777" w:rsidR="00870DE8" w:rsidRDefault="00000000">
            <w:r>
              <w:t>/items</w:t>
            </w:r>
          </w:p>
        </w:tc>
        <w:tc>
          <w:tcPr>
            <w:tcW w:w="3360" w:type="dxa"/>
          </w:tcPr>
          <w:p w14:paraId="257F397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360" w:type="dxa"/>
          </w:tcPr>
          <w:p w14:paraId="1CCC752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Fetch all items for current user (sorted by expiry_date)</w:t>
            </w:r>
          </w:p>
        </w:tc>
      </w:tr>
      <w:tr w:rsidR="00870DE8" w14:paraId="31616857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54B815" w14:textId="77777777" w:rsidR="00870DE8" w:rsidRDefault="00000000">
            <w:r>
              <w:t>/items</w:t>
            </w:r>
          </w:p>
        </w:tc>
        <w:tc>
          <w:tcPr>
            <w:tcW w:w="3360" w:type="dxa"/>
          </w:tcPr>
          <w:p w14:paraId="5726AE2E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360" w:type="dxa"/>
          </w:tcPr>
          <w:p w14:paraId="01F50F87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new item (after extraction)</w:t>
            </w:r>
          </w:p>
        </w:tc>
      </w:tr>
      <w:tr w:rsidR="00870DE8" w14:paraId="23CF05CC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EC913A" w14:textId="77777777" w:rsidR="00870DE8" w:rsidRDefault="00000000">
            <w:r>
              <w:t>/items/{id}</w:t>
            </w:r>
          </w:p>
        </w:tc>
        <w:tc>
          <w:tcPr>
            <w:tcW w:w="3360" w:type="dxa"/>
          </w:tcPr>
          <w:p w14:paraId="0E8C0A5B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360" w:type="dxa"/>
          </w:tcPr>
          <w:p w14:paraId="2D7605F3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single item detail</w:t>
            </w:r>
          </w:p>
        </w:tc>
      </w:tr>
      <w:tr w:rsidR="00870DE8" w14:paraId="6529032A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81E1C04" w14:textId="77777777" w:rsidR="00870DE8" w:rsidRDefault="00000000">
            <w:r>
              <w:t>/items/{id}</w:t>
            </w:r>
          </w:p>
        </w:tc>
        <w:tc>
          <w:tcPr>
            <w:tcW w:w="3360" w:type="dxa"/>
          </w:tcPr>
          <w:p w14:paraId="1625B0C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3360" w:type="dxa"/>
          </w:tcPr>
          <w:p w14:paraId="3EFC03C2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item (e.g. edit extracted data)</w:t>
            </w:r>
          </w:p>
        </w:tc>
      </w:tr>
      <w:tr w:rsidR="00870DE8" w14:paraId="5486CBF5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6B4C5B" w14:textId="77777777" w:rsidR="00870DE8" w:rsidRDefault="00000000">
            <w:r>
              <w:t>/items/{id}</w:t>
            </w:r>
          </w:p>
        </w:tc>
        <w:tc>
          <w:tcPr>
            <w:tcW w:w="3360" w:type="dxa"/>
          </w:tcPr>
          <w:p w14:paraId="3C5D20B1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360" w:type="dxa"/>
          </w:tcPr>
          <w:p w14:paraId="5BBBF3D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item</w:t>
            </w:r>
          </w:p>
        </w:tc>
      </w:tr>
      <w:tr w:rsidR="00870DE8" w14:paraId="3577A9AD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4B6712" w14:textId="77777777" w:rsidR="00870DE8" w:rsidRDefault="00000000">
            <w:r>
              <w:t>/items/{id}/complete</w:t>
            </w:r>
          </w:p>
        </w:tc>
        <w:tc>
          <w:tcPr>
            <w:tcW w:w="3360" w:type="dxa"/>
          </w:tcPr>
          <w:p w14:paraId="31BDFB0D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360" w:type="dxa"/>
          </w:tcPr>
          <w:p w14:paraId="6054EF92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 item as done</w:t>
            </w:r>
          </w:p>
        </w:tc>
      </w:tr>
      <w:tr w:rsidR="00870DE8" w14:paraId="40BCC849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B5326E" w14:textId="77777777" w:rsidR="00870DE8" w:rsidRDefault="00000000">
            <w:r>
              <w:t>/upload</w:t>
            </w:r>
          </w:p>
        </w:tc>
        <w:tc>
          <w:tcPr>
            <w:tcW w:w="3360" w:type="dxa"/>
          </w:tcPr>
          <w:p w14:paraId="245C84F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360" w:type="dxa"/>
          </w:tcPr>
          <w:p w14:paraId="0C66043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file + trigger OCR extraction</w:t>
            </w:r>
          </w:p>
        </w:tc>
      </w:tr>
      <w:tr w:rsidR="00870DE8" w14:paraId="4ECADDEC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5C8099" w14:textId="77777777" w:rsidR="00870DE8" w:rsidRDefault="00000000">
            <w:r>
              <w:t>/upload/status/{id}</w:t>
            </w:r>
          </w:p>
        </w:tc>
        <w:tc>
          <w:tcPr>
            <w:tcW w:w="3360" w:type="dxa"/>
          </w:tcPr>
          <w:p w14:paraId="68BE2C8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360" w:type="dxa"/>
          </w:tcPr>
          <w:p w14:paraId="62BEDA5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extraction status (for polling)</w:t>
            </w:r>
          </w:p>
        </w:tc>
      </w:tr>
      <w:tr w:rsidR="00870DE8" w14:paraId="11724A58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B087EA" w14:textId="77777777" w:rsidR="00870DE8" w:rsidRDefault="00000000">
            <w:r>
              <w:t>/settings</w:t>
            </w:r>
          </w:p>
        </w:tc>
        <w:tc>
          <w:tcPr>
            <w:tcW w:w="3360" w:type="dxa"/>
          </w:tcPr>
          <w:p w14:paraId="2A5B0C67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360" w:type="dxa"/>
          </w:tcPr>
          <w:p w14:paraId="01F79095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user settings</w:t>
            </w:r>
          </w:p>
        </w:tc>
      </w:tr>
      <w:tr w:rsidR="00870DE8" w14:paraId="5209455D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9ADDDF" w14:textId="77777777" w:rsidR="00870DE8" w:rsidRDefault="00000000">
            <w:r>
              <w:t>/settings</w:t>
            </w:r>
          </w:p>
        </w:tc>
        <w:tc>
          <w:tcPr>
            <w:tcW w:w="3360" w:type="dxa"/>
          </w:tcPr>
          <w:p w14:paraId="183EA4EE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3360" w:type="dxa"/>
          </w:tcPr>
          <w:p w14:paraId="364A0E09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settings (reminder timing, etc.)</w:t>
            </w:r>
          </w:p>
        </w:tc>
      </w:tr>
    </w:tbl>
    <w:p w14:paraId="48B6CF4F" w14:textId="77777777" w:rsidR="00870DE8" w:rsidRDefault="00870DE8"/>
    <w:p w14:paraId="283BF154" w14:textId="77777777" w:rsidR="00870DE8" w:rsidRDefault="00000000">
      <w:pPr>
        <w:pStyle w:val="Heading2"/>
      </w:pPr>
      <w:bookmarkStart w:id="26" w:name="_Toc238481205"/>
      <w:r>
        <w:rPr>
          <w:color w:val="1F4E78"/>
          <w:sz w:val="24"/>
        </w:rPr>
        <w:t>Error Responses</w:t>
      </w:r>
      <w:bookmarkEnd w:id="26"/>
    </w:p>
    <w:p w14:paraId="1EA5DF03" w14:textId="77777777" w:rsidR="00870DE8" w:rsidRDefault="00000000">
      <w:r>
        <w:t>All errors return JSON with status code and message:</w:t>
      </w:r>
    </w:p>
    <w:p w14:paraId="7BA06441" w14:textId="5999B604" w:rsidR="00870DE8" w:rsidRDefault="00000000">
      <w:r>
        <w:t>{"status": "error", "message": "Item not found", "code": "NOT_FOUND"}</w:t>
      </w:r>
      <w:r>
        <w:br w:type="page"/>
      </w:r>
    </w:p>
    <w:p w14:paraId="53330A8C" w14:textId="77777777" w:rsidR="00870DE8" w:rsidRDefault="00000000">
      <w:pPr>
        <w:pStyle w:val="Heading1"/>
      </w:pPr>
      <w:bookmarkStart w:id="27" w:name="_Toc238481206"/>
      <w:r>
        <w:rPr>
          <w:color w:val="1F4E78"/>
        </w:rPr>
        <w:lastRenderedPageBreak/>
        <w:t>10. Frontend Component Breakdown</w:t>
      </w:r>
      <w:bookmarkEnd w:id="27"/>
    </w:p>
    <w:p w14:paraId="68287D4A" w14:textId="77777777" w:rsidR="00870DE8" w:rsidRDefault="00000000">
      <w:pPr>
        <w:pStyle w:val="Heading2"/>
      </w:pPr>
      <w:bookmarkStart w:id="28" w:name="_Toc238481207"/>
      <w:r>
        <w:rPr>
          <w:color w:val="1F4E78"/>
          <w:sz w:val="24"/>
        </w:rPr>
        <w:t>Pages</w:t>
      </w:r>
      <w:bookmarkEnd w:id="28"/>
    </w:p>
    <w:p w14:paraId="745B7751" w14:textId="77777777" w:rsidR="00870DE8" w:rsidRDefault="00000000">
      <w:r>
        <w:rPr>
          <w:b/>
        </w:rPr>
        <w:t xml:space="preserve">Landing Page (public): </w:t>
      </w:r>
      <w:r>
        <w:t>Hero section, value props, CTA ("Sign up free")</w:t>
      </w:r>
    </w:p>
    <w:p w14:paraId="73FD4CCB" w14:textId="77777777" w:rsidR="00870DE8" w:rsidRDefault="00000000">
      <w:r>
        <w:rPr>
          <w:b/>
        </w:rPr>
        <w:t xml:space="preserve">Sign Up Page: </w:t>
      </w:r>
      <w:r>
        <w:t>Email + password input, or "Continue with Google" button</w:t>
      </w:r>
    </w:p>
    <w:p w14:paraId="5777F703" w14:textId="77777777" w:rsidR="00870DE8" w:rsidRDefault="00000000">
      <w:r>
        <w:rPr>
          <w:b/>
        </w:rPr>
        <w:t xml:space="preserve">Login Page: </w:t>
      </w:r>
      <w:r>
        <w:t>Email + password input, or "Continue with Google" button</w:t>
      </w:r>
    </w:p>
    <w:p w14:paraId="304C2441" w14:textId="77777777" w:rsidR="00870DE8" w:rsidRDefault="00000000">
      <w:r>
        <w:rPr>
          <w:b/>
        </w:rPr>
        <w:t xml:space="preserve">Dashboard Page: </w:t>
      </w:r>
      <w:r>
        <w:t>Main authenticated view. List of items (sorted by expiry). Filters. "Add Item" button.</w:t>
      </w:r>
    </w:p>
    <w:p w14:paraId="7417963F" w14:textId="77777777" w:rsidR="00870DE8" w:rsidRDefault="00000000">
      <w:r>
        <w:rPr>
          <w:b/>
        </w:rPr>
        <w:t xml:space="preserve">Item Detail Page: </w:t>
      </w:r>
      <w:r>
        <w:t>Show extracted data. Edit fields. View document. Mark as done. Delete button.</w:t>
      </w:r>
    </w:p>
    <w:p w14:paraId="47EBD769" w14:textId="77777777" w:rsidR="00870DE8" w:rsidRDefault="00000000">
      <w:r>
        <w:rPr>
          <w:b/>
        </w:rPr>
        <w:t xml:space="preserve">Settings Page: </w:t>
      </w:r>
      <w:r>
        <w:t>User profile, reminder timing preferences, account settings.</w:t>
      </w:r>
    </w:p>
    <w:p w14:paraId="3DB3BFF8" w14:textId="77777777" w:rsidR="00870DE8" w:rsidRDefault="00000000">
      <w:pPr>
        <w:pStyle w:val="Heading2"/>
      </w:pPr>
      <w:bookmarkStart w:id="29" w:name="_Toc238481208"/>
      <w:r>
        <w:rPr>
          <w:color w:val="1F4E78"/>
          <w:sz w:val="24"/>
        </w:rPr>
        <w:t>Components (Reusable)</w:t>
      </w:r>
      <w:bookmarkEnd w:id="29"/>
    </w:p>
    <w:p w14:paraId="33D86B5B" w14:textId="77777777" w:rsidR="00870DE8" w:rsidRDefault="00000000">
      <w:pPr>
        <w:pStyle w:val="ListBullet"/>
      </w:pPr>
      <w:r>
        <w:t>ItemCard — displays item in list (title, expiry date, days-until-expiry, category badge)</w:t>
      </w:r>
    </w:p>
    <w:p w14:paraId="109B48DE" w14:textId="77777777" w:rsidR="00870DE8" w:rsidRDefault="00000000">
      <w:pPr>
        <w:pStyle w:val="ListBullet"/>
      </w:pPr>
      <w:r>
        <w:t>ItemForm — form to edit item details</w:t>
      </w:r>
    </w:p>
    <w:p w14:paraId="30473914" w14:textId="77777777" w:rsidR="00870DE8" w:rsidRDefault="00000000">
      <w:pPr>
        <w:pStyle w:val="ListBullet"/>
      </w:pPr>
      <w:r>
        <w:t>FileUploader — handles file input + camera on mobile</w:t>
      </w:r>
    </w:p>
    <w:p w14:paraId="3765723B" w14:textId="77777777" w:rsidR="00870DE8" w:rsidRDefault="00000000">
      <w:pPr>
        <w:pStyle w:val="ListBullet"/>
      </w:pPr>
      <w:r>
        <w:t>ExtractionPreview — shows extracted data before user confirms</w:t>
      </w:r>
    </w:p>
    <w:p w14:paraId="49DC2397" w14:textId="77777777" w:rsidR="00870DE8" w:rsidRDefault="00000000">
      <w:pPr>
        <w:pStyle w:val="ListBullet"/>
      </w:pPr>
      <w:r>
        <w:t>Navbar — navigation, user menu</w:t>
      </w:r>
    </w:p>
    <w:p w14:paraId="1D4E2FC0" w14:textId="77777777" w:rsidR="00870DE8" w:rsidRDefault="00000000">
      <w:pPr>
        <w:pStyle w:val="ListBullet"/>
      </w:pPr>
      <w:r>
        <w:t>EmptyState — shown when user has no items</w:t>
      </w:r>
    </w:p>
    <w:p w14:paraId="5B8A8EB2" w14:textId="77777777" w:rsidR="00870DE8" w:rsidRDefault="00000000">
      <w:pPr>
        <w:pStyle w:val="ListBullet"/>
      </w:pPr>
      <w:r>
        <w:t>LoadingSpinner — while data is loading</w:t>
      </w:r>
    </w:p>
    <w:p w14:paraId="6D913A79" w14:textId="77777777" w:rsidR="00870DE8" w:rsidRDefault="00000000">
      <w:pPr>
        <w:pStyle w:val="ListBullet"/>
      </w:pPr>
      <w:r>
        <w:t>Modal — for "Add Item" flow</w:t>
      </w:r>
    </w:p>
    <w:p w14:paraId="777D1ECD" w14:textId="77777777" w:rsidR="00870DE8" w:rsidRDefault="00000000">
      <w:pPr>
        <w:pStyle w:val="ListBullet"/>
      </w:pPr>
      <w:r>
        <w:t>FilterBar — filter by category, expiry date range</w:t>
      </w:r>
    </w:p>
    <w:p w14:paraId="09DDA30C" w14:textId="3844338E" w:rsidR="00870DE8" w:rsidRDefault="00000000" w:rsidP="001331B2">
      <w:pPr>
        <w:pStyle w:val="ListBullet"/>
      </w:pPr>
      <w:r>
        <w:t>SearchBar — search by title or company</w:t>
      </w:r>
    </w:p>
    <w:p w14:paraId="16C4B244" w14:textId="77777777" w:rsidR="00870DE8" w:rsidRDefault="00000000">
      <w:pPr>
        <w:pStyle w:val="Heading1"/>
      </w:pPr>
      <w:bookmarkStart w:id="30" w:name="_Toc238481209"/>
      <w:r>
        <w:rPr>
          <w:color w:val="1F4E78"/>
        </w:rPr>
        <w:t>11. Monetization Model &amp; Pricing Strategy</w:t>
      </w:r>
      <w:bookmarkEnd w:id="30"/>
    </w:p>
    <w:p w14:paraId="12F7A94E" w14:textId="77777777" w:rsidR="00870DE8" w:rsidRDefault="00000000">
      <w:pPr>
        <w:pStyle w:val="Heading2"/>
      </w:pPr>
      <w:bookmarkStart w:id="31" w:name="_Toc238481210"/>
      <w:r>
        <w:rPr>
          <w:color w:val="1F4E78"/>
          <w:sz w:val="24"/>
        </w:rPr>
        <w:t>Pricing Tiers</w:t>
      </w:r>
      <w:bookmarkEnd w:id="3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5"/>
        <w:gridCol w:w="2515"/>
        <w:gridCol w:w="2515"/>
        <w:gridCol w:w="2515"/>
      </w:tblGrid>
      <w:tr w:rsidR="00870DE8" w14:paraId="6AD2F9B8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F4E78"/>
          </w:tcPr>
          <w:p w14:paraId="4226DD91" w14:textId="77777777" w:rsidR="00870DE8" w:rsidRDefault="00000000">
            <w:r>
              <w:rPr>
                <w:color w:val="FFFFFF"/>
              </w:rPr>
              <w:t>Feature</w:t>
            </w:r>
          </w:p>
        </w:tc>
        <w:tc>
          <w:tcPr>
            <w:tcW w:w="2520" w:type="dxa"/>
            <w:shd w:val="clear" w:color="auto" w:fill="1F4E78"/>
          </w:tcPr>
          <w:p w14:paraId="680EE169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Free</w:t>
            </w:r>
          </w:p>
        </w:tc>
        <w:tc>
          <w:tcPr>
            <w:tcW w:w="2520" w:type="dxa"/>
            <w:shd w:val="clear" w:color="auto" w:fill="1F4E78"/>
          </w:tcPr>
          <w:p w14:paraId="1DEA5BE7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 (Monthly)</w:t>
            </w:r>
          </w:p>
        </w:tc>
        <w:tc>
          <w:tcPr>
            <w:tcW w:w="2520" w:type="dxa"/>
            <w:shd w:val="clear" w:color="auto" w:fill="1F4E78"/>
          </w:tcPr>
          <w:p w14:paraId="42D46FD4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 (Annual)</w:t>
            </w:r>
          </w:p>
        </w:tc>
      </w:tr>
      <w:tr w:rsidR="00870DE8" w14:paraId="5F5A7221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AC302A7" w14:textId="77777777" w:rsidR="00870DE8" w:rsidRDefault="00000000">
            <w:r>
              <w:t>Price</w:t>
            </w:r>
          </w:p>
        </w:tc>
        <w:tc>
          <w:tcPr>
            <w:tcW w:w="2520" w:type="dxa"/>
          </w:tcPr>
          <w:p w14:paraId="66498F6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2520" w:type="dxa"/>
          </w:tcPr>
          <w:p w14:paraId="2F0FD20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£3–5/mo</w:t>
            </w:r>
          </w:p>
        </w:tc>
        <w:tc>
          <w:tcPr>
            <w:tcW w:w="2520" w:type="dxa"/>
          </w:tcPr>
          <w:p w14:paraId="0CF99F21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£30–50/yr (2–3 months free)</w:t>
            </w:r>
          </w:p>
        </w:tc>
      </w:tr>
      <w:tr w:rsidR="00870DE8" w14:paraId="3C2FC61B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D93E39" w14:textId="77777777" w:rsidR="00870DE8" w:rsidRDefault="00000000">
            <w:r>
              <w:t>Items Stored</w:t>
            </w:r>
          </w:p>
        </w:tc>
        <w:tc>
          <w:tcPr>
            <w:tcW w:w="2520" w:type="dxa"/>
          </w:tcPr>
          <w:p w14:paraId="4834C93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max</w:t>
            </w:r>
          </w:p>
        </w:tc>
        <w:tc>
          <w:tcPr>
            <w:tcW w:w="2520" w:type="dxa"/>
          </w:tcPr>
          <w:p w14:paraId="2C17A81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Unlimited</w:t>
            </w:r>
          </w:p>
        </w:tc>
        <w:tc>
          <w:tcPr>
            <w:tcW w:w="2520" w:type="dxa"/>
          </w:tcPr>
          <w:p w14:paraId="2297FF7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Unlimited</w:t>
            </w:r>
          </w:p>
        </w:tc>
      </w:tr>
      <w:tr w:rsidR="00870DE8" w14:paraId="2268F271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FCFBFCB" w14:textId="77777777" w:rsidR="00870DE8" w:rsidRDefault="00000000">
            <w:r>
              <w:t>Reminders</w:t>
            </w:r>
          </w:p>
        </w:tc>
        <w:tc>
          <w:tcPr>
            <w:tcW w:w="2520" w:type="dxa"/>
          </w:tcPr>
          <w:p w14:paraId="2FFD9B4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only</w:t>
            </w:r>
          </w:p>
        </w:tc>
        <w:tc>
          <w:tcPr>
            <w:tcW w:w="2520" w:type="dxa"/>
          </w:tcPr>
          <w:p w14:paraId="2F39AB2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+ SMS + push</w:t>
            </w:r>
          </w:p>
        </w:tc>
        <w:tc>
          <w:tcPr>
            <w:tcW w:w="2520" w:type="dxa"/>
          </w:tcPr>
          <w:p w14:paraId="5269081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+ SMS + push</w:t>
            </w:r>
          </w:p>
        </w:tc>
      </w:tr>
      <w:tr w:rsidR="00870DE8" w14:paraId="785E92E5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F298B7B" w14:textId="77777777" w:rsidR="00870DE8" w:rsidRDefault="00000000">
            <w:r>
              <w:t>Document Quality</w:t>
            </w:r>
          </w:p>
        </w:tc>
        <w:tc>
          <w:tcPr>
            <w:tcW w:w="2520" w:type="dxa"/>
          </w:tcPr>
          <w:p w14:paraId="67D8AA86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OCR</w:t>
            </w:r>
          </w:p>
        </w:tc>
        <w:tc>
          <w:tcPr>
            <w:tcW w:w="2520" w:type="dxa"/>
          </w:tcPr>
          <w:p w14:paraId="7E12C366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Premium OCR</w:t>
            </w:r>
          </w:p>
        </w:tc>
        <w:tc>
          <w:tcPr>
            <w:tcW w:w="2520" w:type="dxa"/>
          </w:tcPr>
          <w:p w14:paraId="30DF0F66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Premium OCR</w:t>
            </w:r>
          </w:p>
        </w:tc>
      </w:tr>
      <w:tr w:rsidR="00870DE8" w14:paraId="00451229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F364909" w14:textId="77777777" w:rsidR="00870DE8" w:rsidRDefault="00000000">
            <w:r>
              <w:t>Price Comparison</w:t>
            </w:r>
          </w:p>
        </w:tc>
        <w:tc>
          <w:tcPr>
            <w:tcW w:w="2520" w:type="dxa"/>
          </w:tcPr>
          <w:p w14:paraId="409CC333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520" w:type="dxa"/>
          </w:tcPr>
          <w:p w14:paraId="58F948B4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520" w:type="dxa"/>
          </w:tcPr>
          <w:p w14:paraId="6E66FEAD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870DE8" w14:paraId="7C32731E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4D6642A" w14:textId="77777777" w:rsidR="00870DE8" w:rsidRDefault="00000000">
            <w:r>
              <w:t>Warranty Tracking</w:t>
            </w:r>
          </w:p>
        </w:tc>
        <w:tc>
          <w:tcPr>
            <w:tcW w:w="2520" w:type="dxa"/>
          </w:tcPr>
          <w:p w14:paraId="5FCDA51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520" w:type="dxa"/>
          </w:tcPr>
          <w:p w14:paraId="6F42E839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520" w:type="dxa"/>
          </w:tcPr>
          <w:p w14:paraId="74D3CB7D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870DE8" w14:paraId="5FD3C947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67737B7" w14:textId="77777777" w:rsidR="00870DE8" w:rsidRDefault="00000000">
            <w:r>
              <w:t>Household Members</w:t>
            </w:r>
          </w:p>
        </w:tc>
        <w:tc>
          <w:tcPr>
            <w:tcW w:w="2520" w:type="dxa"/>
          </w:tcPr>
          <w:p w14:paraId="16A13E07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20" w:type="dxa"/>
          </w:tcPr>
          <w:p w14:paraId="42D53E27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2–5</w:t>
            </w:r>
          </w:p>
        </w:tc>
        <w:tc>
          <w:tcPr>
            <w:tcW w:w="2520" w:type="dxa"/>
          </w:tcPr>
          <w:p w14:paraId="09BE2D1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2–5</w:t>
            </w:r>
          </w:p>
        </w:tc>
      </w:tr>
      <w:tr w:rsidR="00870DE8" w14:paraId="2C1CA0E3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ADD9C68" w14:textId="77777777" w:rsidR="00870DE8" w:rsidRDefault="00000000">
            <w:r>
              <w:t>Export to PDF</w:t>
            </w:r>
          </w:p>
        </w:tc>
        <w:tc>
          <w:tcPr>
            <w:tcW w:w="2520" w:type="dxa"/>
          </w:tcPr>
          <w:p w14:paraId="02C6260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520" w:type="dxa"/>
          </w:tcPr>
          <w:p w14:paraId="06AE0276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520" w:type="dxa"/>
          </w:tcPr>
          <w:p w14:paraId="5CA11E8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870DE8" w14:paraId="70C13477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154E115" w14:textId="77777777" w:rsidR="00870DE8" w:rsidRDefault="00000000">
            <w:r>
              <w:t>Search Archive</w:t>
            </w:r>
          </w:p>
        </w:tc>
        <w:tc>
          <w:tcPr>
            <w:tcW w:w="2520" w:type="dxa"/>
          </w:tcPr>
          <w:p w14:paraId="104BBA73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520" w:type="dxa"/>
          </w:tcPr>
          <w:p w14:paraId="443C7CC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520" w:type="dxa"/>
          </w:tcPr>
          <w:p w14:paraId="5F8AF40B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</w:tbl>
    <w:p w14:paraId="3F06BDB4" w14:textId="77777777" w:rsidR="00870DE8" w:rsidRDefault="00870DE8"/>
    <w:p w14:paraId="00A881A1" w14:textId="77777777" w:rsidR="00870DE8" w:rsidRDefault="00000000">
      <w:pPr>
        <w:pStyle w:val="Heading2"/>
      </w:pPr>
      <w:bookmarkStart w:id="32" w:name="_Toc238481211"/>
      <w:r>
        <w:rPr>
          <w:color w:val="1F4E78"/>
          <w:sz w:val="24"/>
        </w:rPr>
        <w:t>Monetization Rationale</w:t>
      </w:r>
      <w:bookmarkEnd w:id="32"/>
    </w:p>
    <w:p w14:paraId="5B81ABCB" w14:textId="77777777" w:rsidR="00870DE8" w:rsidRDefault="00000000">
      <w:pPr>
        <w:pStyle w:val="ListBullet"/>
      </w:pPr>
      <w:r>
        <w:t>Free tier acts as marketing — low friction to try. Once users hit 10-item limit, convert to paid.</w:t>
      </w:r>
    </w:p>
    <w:p w14:paraId="18A86E54" w14:textId="77777777" w:rsidR="00870DE8" w:rsidRDefault="00000000">
      <w:pPr>
        <w:pStyle w:val="ListBullet"/>
      </w:pPr>
      <w:r>
        <w:t>Household sharing is natural upsell — partner sees value, both subscribe.</w:t>
      </w:r>
    </w:p>
    <w:p w14:paraId="109D5AD2" w14:textId="77777777" w:rsidR="00870DE8" w:rsidRDefault="00000000">
      <w:pPr>
        <w:pStyle w:val="ListBullet"/>
      </w:pPr>
      <w:r>
        <w:lastRenderedPageBreak/>
        <w:t>Annual pricing reduces churn, improves cash flow, and signals commitment.</w:t>
      </w:r>
    </w:p>
    <w:p w14:paraId="7FB1D6A5" w14:textId="77777777" w:rsidR="00870DE8" w:rsidRDefault="00000000">
      <w:pPr>
        <w:pStyle w:val="ListBullet"/>
      </w:pPr>
      <w:r>
        <w:t>SMS + push are cheap to send but feel premium (vs. email-only).</w:t>
      </w:r>
    </w:p>
    <w:p w14:paraId="64846629" w14:textId="77777777" w:rsidR="00870DE8" w:rsidRDefault="00000000">
      <w:pPr>
        <w:pStyle w:val="ListBullet"/>
      </w:pPr>
      <w:r>
        <w:t>Price comparison feature is high-value for insurance/subscription users (potential affiliate revenue later).</w:t>
      </w:r>
    </w:p>
    <w:p w14:paraId="4650143A" w14:textId="77777777" w:rsidR="00870DE8" w:rsidRDefault="00000000">
      <w:pPr>
        <w:pStyle w:val="Heading2"/>
      </w:pPr>
      <w:bookmarkStart w:id="33" w:name="_Toc238481212"/>
      <w:r>
        <w:rPr>
          <w:color w:val="1F4E78"/>
          <w:sz w:val="24"/>
        </w:rPr>
        <w:t>Revenue Projections (Rough)</w:t>
      </w:r>
      <w:bookmarkEnd w:id="33"/>
    </w:p>
    <w:p w14:paraId="0924CD0A" w14:textId="77777777" w:rsidR="00870DE8" w:rsidRDefault="00000000">
      <w:r>
        <w:t>Conservative estimate (Year 1):</w:t>
      </w:r>
    </w:p>
    <w:p w14:paraId="63DAB58C" w14:textId="77777777" w:rsidR="00870DE8" w:rsidRDefault="00000000">
      <w:r>
        <w:t>5,000 users acquired → 30% convert to paid → 1,500 paying users × £40 ARPU = £60K annual revenue</w:t>
      </w:r>
    </w:p>
    <w:p w14:paraId="5873AF8C" w14:textId="77777777" w:rsidR="00870DE8" w:rsidRDefault="00000000">
      <w:r>
        <w:t>Growth estimate (Year 2):</w:t>
      </w:r>
    </w:p>
    <w:p w14:paraId="69227914" w14:textId="77777777" w:rsidR="00870DE8" w:rsidRDefault="00000000">
      <w:r>
        <w:t>20,000 users → 35% convert → 7,000 paying users × £45 ARPU = £315K annual revenue</w:t>
      </w:r>
    </w:p>
    <w:p w14:paraId="1E8EC924" w14:textId="2B7A9612" w:rsidR="00870DE8" w:rsidRDefault="00000000">
      <w:r>
        <w:t>Note: These are illustrative. Actual conversion depends on product-market fit, retention, and user quality.</w:t>
      </w:r>
      <w:r>
        <w:br w:type="page"/>
      </w:r>
    </w:p>
    <w:p w14:paraId="66C72A71" w14:textId="77777777" w:rsidR="00870DE8" w:rsidRDefault="00000000">
      <w:pPr>
        <w:pStyle w:val="Heading1"/>
      </w:pPr>
      <w:bookmarkStart w:id="34" w:name="_Toc238481213"/>
      <w:r>
        <w:rPr>
          <w:color w:val="1F4E78"/>
        </w:rPr>
        <w:lastRenderedPageBreak/>
        <w:t>12. Go-to-Market &amp; Launch Strategy</w:t>
      </w:r>
      <w:bookmarkEnd w:id="34"/>
    </w:p>
    <w:p w14:paraId="01B40C05" w14:textId="77777777" w:rsidR="00870DE8" w:rsidRDefault="00000000">
      <w:pPr>
        <w:pStyle w:val="Heading2"/>
      </w:pPr>
      <w:bookmarkStart w:id="35" w:name="_Toc238481214"/>
      <w:r>
        <w:rPr>
          <w:color w:val="1F4E78"/>
          <w:sz w:val="24"/>
        </w:rPr>
        <w:t>Phase 1: Private Beta (Weeks 1–4, Launch Week 5)</w:t>
      </w:r>
      <w:bookmarkEnd w:id="35"/>
    </w:p>
    <w:p w14:paraId="733DBC8F" w14:textId="77777777" w:rsidR="00870DE8" w:rsidRDefault="00000000">
      <w:r>
        <w:t>Target: 20–50 users from your network</w:t>
      </w:r>
    </w:p>
    <w:p w14:paraId="2277A241" w14:textId="77777777" w:rsidR="00870DE8" w:rsidRDefault="00000000">
      <w:pPr>
        <w:pStyle w:val="ListBullet"/>
      </w:pPr>
      <w:r>
        <w:t>Methods:</w:t>
      </w:r>
    </w:p>
    <w:p w14:paraId="62985C2C" w14:textId="77777777" w:rsidR="00870DE8" w:rsidRDefault="00000000">
      <w:pPr>
        <w:pStyle w:val="ListBullet2"/>
      </w:pPr>
      <w:r>
        <w:t>Direct outreach to friends, family, LinkedIn contacts</w:t>
      </w:r>
    </w:p>
    <w:p w14:paraId="0A14E58B" w14:textId="77777777" w:rsidR="00870DE8" w:rsidRDefault="00000000">
      <w:pPr>
        <w:pStyle w:val="ListBullet2"/>
      </w:pPr>
      <w:r>
        <w:t>Show working demo, ask for feedback</w:t>
      </w:r>
    </w:p>
    <w:p w14:paraId="5EB6CC01" w14:textId="77777777" w:rsidR="00870DE8" w:rsidRDefault="00000000">
      <w:pPr>
        <w:pStyle w:val="ListBullet2"/>
      </w:pPr>
      <w:r>
        <w:t>Collect early feedback via in-app form or Google Form</w:t>
      </w:r>
    </w:p>
    <w:p w14:paraId="25BD1948" w14:textId="77777777" w:rsidR="00870DE8" w:rsidRDefault="00000000">
      <w:r>
        <w:t>Goals:</w:t>
      </w:r>
    </w:p>
    <w:p w14:paraId="627FAD9B" w14:textId="77777777" w:rsidR="00870DE8" w:rsidRDefault="00000000">
      <w:pPr>
        <w:pStyle w:val="ListBullet2"/>
      </w:pPr>
      <w:r>
        <w:t>Find and fix critical bugs</w:t>
      </w:r>
    </w:p>
    <w:p w14:paraId="5733F3F7" w14:textId="77777777" w:rsidR="00870DE8" w:rsidRDefault="00000000">
      <w:pPr>
        <w:pStyle w:val="ListBullet2"/>
      </w:pPr>
      <w:r>
        <w:t>Validate core value prop</w:t>
      </w:r>
    </w:p>
    <w:p w14:paraId="7F2330B4" w14:textId="77777777" w:rsidR="00870DE8" w:rsidRDefault="00000000">
      <w:pPr>
        <w:pStyle w:val="ListBullet2"/>
      </w:pPr>
      <w:r>
        <w:t>Gather user feedback on UX</w:t>
      </w:r>
    </w:p>
    <w:p w14:paraId="041071C4" w14:textId="77777777" w:rsidR="00870DE8" w:rsidRDefault="00000000">
      <w:pPr>
        <w:pStyle w:val="ListBullet2"/>
      </w:pPr>
      <w:r>
        <w:t>Build case studies (3–5 testimonials)</w:t>
      </w:r>
    </w:p>
    <w:p w14:paraId="05E90FCC" w14:textId="77777777" w:rsidR="00870DE8" w:rsidRDefault="00000000">
      <w:pPr>
        <w:pStyle w:val="Heading2"/>
      </w:pPr>
      <w:bookmarkStart w:id="36" w:name="_Toc238481215"/>
      <w:r>
        <w:rPr>
          <w:color w:val="1F4E78"/>
          <w:sz w:val="24"/>
        </w:rPr>
        <w:t>Phase 2: Public Launch (Week 5–8)</w:t>
      </w:r>
      <w:bookmarkEnd w:id="36"/>
    </w:p>
    <w:p w14:paraId="590FC34C" w14:textId="77777777" w:rsidR="00870DE8" w:rsidRDefault="00000000">
      <w:r>
        <w:t>Target: 200–500 early adopters</w:t>
      </w:r>
    </w:p>
    <w:p w14:paraId="4CC431AC" w14:textId="77777777" w:rsidR="00870DE8" w:rsidRDefault="00000000">
      <w:pPr>
        <w:pStyle w:val="ListBullet"/>
      </w:pPr>
      <w:r>
        <w:t>Methods:</w:t>
      </w:r>
    </w:p>
    <w:p w14:paraId="1DB25F04" w14:textId="77777777" w:rsidR="00870DE8" w:rsidRDefault="00000000">
      <w:pPr>
        <w:pStyle w:val="ListBullet2"/>
      </w:pPr>
      <w:r>
        <w:t>Product Hunt launch (get on front page → 500+ signups possible)</w:t>
      </w:r>
    </w:p>
    <w:p w14:paraId="5EF3D386" w14:textId="77777777" w:rsidR="00870DE8" w:rsidRDefault="00000000">
      <w:pPr>
        <w:pStyle w:val="ListBullet2"/>
      </w:pPr>
      <w:r>
        <w:t>Reddit: r/personalfinance, r/lifehacks (answer relevant questions, mention app)</w:t>
      </w:r>
    </w:p>
    <w:p w14:paraId="4B06A8ED" w14:textId="77777777" w:rsidR="00870DE8" w:rsidRDefault="00000000">
      <w:pPr>
        <w:pStyle w:val="ListBullet2"/>
      </w:pPr>
      <w:r>
        <w:t>Twitter: Share journey, progress updates, user stories</w:t>
      </w:r>
    </w:p>
    <w:p w14:paraId="598B5F7E" w14:textId="77777777" w:rsidR="00870DE8" w:rsidRDefault="00000000">
      <w:pPr>
        <w:pStyle w:val="ListBullet2"/>
      </w:pPr>
      <w:r>
        <w:t>Hacker News: Submit link (if it fits)</w:t>
      </w:r>
    </w:p>
    <w:p w14:paraId="52DB44FB" w14:textId="77777777" w:rsidR="00870DE8" w:rsidRDefault="00000000">
      <w:pPr>
        <w:pStyle w:val="ListBullet2"/>
      </w:pPr>
      <w:r>
        <w:t>Email newsletters: IndieHackers, Product Hunt network</w:t>
      </w:r>
    </w:p>
    <w:p w14:paraId="40F233B7" w14:textId="77777777" w:rsidR="00870DE8" w:rsidRDefault="00000000">
      <w:r>
        <w:t>Goals:</w:t>
      </w:r>
    </w:p>
    <w:p w14:paraId="26B6C7DA" w14:textId="77777777" w:rsidR="00870DE8" w:rsidRDefault="00000000">
      <w:pPr>
        <w:pStyle w:val="ListBullet2"/>
      </w:pPr>
      <w:r>
        <w:t>Get to 300–500 signups</w:t>
      </w:r>
    </w:p>
    <w:p w14:paraId="4D1DBDE7" w14:textId="77777777" w:rsidR="00870DE8" w:rsidRDefault="00000000">
      <w:pPr>
        <w:pStyle w:val="ListBullet2"/>
      </w:pPr>
      <w:r>
        <w:t>Achieve 20% conversion to free tier</w:t>
      </w:r>
    </w:p>
    <w:p w14:paraId="090B1A3E" w14:textId="77777777" w:rsidR="00870DE8" w:rsidRDefault="00000000">
      <w:pPr>
        <w:pStyle w:val="ListBullet2"/>
      </w:pPr>
      <w:r>
        <w:t>Identify top use cases from user feedback</w:t>
      </w:r>
    </w:p>
    <w:p w14:paraId="09FA6F67" w14:textId="77777777" w:rsidR="00870DE8" w:rsidRDefault="00000000">
      <w:pPr>
        <w:pStyle w:val="ListBullet2"/>
      </w:pPr>
      <w:r>
        <w:t>Build content: blog post, demo video</w:t>
      </w:r>
    </w:p>
    <w:p w14:paraId="679082B4" w14:textId="77777777" w:rsidR="00870DE8" w:rsidRDefault="00000000">
      <w:pPr>
        <w:pStyle w:val="Heading2"/>
      </w:pPr>
      <w:bookmarkStart w:id="37" w:name="_Toc238481216"/>
      <w:r>
        <w:rPr>
          <w:color w:val="1F4E78"/>
          <w:sz w:val="24"/>
        </w:rPr>
        <w:t>Phase 3: Growth (Week 8+)</w:t>
      </w:r>
      <w:bookmarkEnd w:id="37"/>
    </w:p>
    <w:p w14:paraId="2DF32DC0" w14:textId="77777777" w:rsidR="00870DE8" w:rsidRDefault="00000000">
      <w:pPr>
        <w:pStyle w:val="ListBullet"/>
      </w:pPr>
      <w:r>
        <w:t>Methods:</w:t>
      </w:r>
    </w:p>
    <w:p w14:paraId="652EE9FA" w14:textId="77777777" w:rsidR="00870DE8" w:rsidRDefault="00000000">
      <w:pPr>
        <w:pStyle w:val="ListBullet2"/>
      </w:pPr>
      <w:r>
        <w:t>SEO: Target keywords like "insurance reminder app", "never forget warranty", "bill due date tracker"</w:t>
      </w:r>
    </w:p>
    <w:p w14:paraId="53D303BF" w14:textId="77777777" w:rsidR="00870DE8" w:rsidRDefault="00000000">
      <w:pPr>
        <w:pStyle w:val="ListBullet2"/>
      </w:pPr>
      <w:r>
        <w:t>Content marketing: Blog posts on life admin, money management</w:t>
      </w:r>
    </w:p>
    <w:p w14:paraId="61438DC0" w14:textId="77777777" w:rsidR="00870DE8" w:rsidRDefault="00000000">
      <w:pPr>
        <w:pStyle w:val="ListBullet2"/>
      </w:pPr>
      <w:r>
        <w:t>Referral program: Incentivize users to refer friends</w:t>
      </w:r>
    </w:p>
    <w:p w14:paraId="77A1F702" w14:textId="77777777" w:rsidR="00870DE8" w:rsidRDefault="00000000">
      <w:pPr>
        <w:pStyle w:val="ListBullet2"/>
      </w:pPr>
      <w:r>
        <w:t>Affiliate partnerships: Insurance brokers, price comparison sites</w:t>
      </w:r>
    </w:p>
    <w:p w14:paraId="1B8DF606" w14:textId="77777777" w:rsidR="00870DE8" w:rsidRDefault="00000000">
      <w:pPr>
        <w:pStyle w:val="ListBullet2"/>
      </w:pPr>
      <w:r>
        <w:t>Paid ads: Facebook, Google Ads (only after PMF achieved)</w:t>
      </w:r>
    </w:p>
    <w:p w14:paraId="7108A0DF" w14:textId="18DBEEF5" w:rsidR="00870DE8" w:rsidRDefault="00000000">
      <w:r>
        <w:t>Target: 5,000 signups by end of Month 3</w:t>
      </w:r>
    </w:p>
    <w:p w14:paraId="731072C9" w14:textId="77777777" w:rsidR="00870DE8" w:rsidRDefault="00000000">
      <w:pPr>
        <w:pStyle w:val="Heading1"/>
      </w:pPr>
      <w:bookmarkStart w:id="38" w:name="_Toc238481217"/>
      <w:r>
        <w:rPr>
          <w:color w:val="1F4E78"/>
        </w:rPr>
        <w:lastRenderedPageBreak/>
        <w:t>13. Success Metrics &amp; KPIs</w:t>
      </w:r>
      <w:bookmarkEnd w:id="3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6"/>
        <w:gridCol w:w="2515"/>
        <w:gridCol w:w="2514"/>
        <w:gridCol w:w="2515"/>
      </w:tblGrid>
      <w:tr w:rsidR="00870DE8" w14:paraId="77FF2EFE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F4E78"/>
          </w:tcPr>
          <w:p w14:paraId="591078E3" w14:textId="77777777" w:rsidR="00870DE8" w:rsidRDefault="00000000">
            <w:r>
              <w:rPr>
                <w:color w:val="FFFFFF"/>
              </w:rPr>
              <w:t>Metric</w:t>
            </w:r>
          </w:p>
        </w:tc>
        <w:tc>
          <w:tcPr>
            <w:tcW w:w="2520" w:type="dxa"/>
            <w:shd w:val="clear" w:color="auto" w:fill="1F4E78"/>
          </w:tcPr>
          <w:p w14:paraId="67FA7DA5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Week 2</w:t>
            </w:r>
          </w:p>
        </w:tc>
        <w:tc>
          <w:tcPr>
            <w:tcW w:w="2520" w:type="dxa"/>
            <w:shd w:val="clear" w:color="auto" w:fill="1F4E78"/>
          </w:tcPr>
          <w:p w14:paraId="0FB31356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Week 4</w:t>
            </w:r>
          </w:p>
        </w:tc>
        <w:tc>
          <w:tcPr>
            <w:tcW w:w="2520" w:type="dxa"/>
            <w:shd w:val="clear" w:color="auto" w:fill="1F4E78"/>
          </w:tcPr>
          <w:p w14:paraId="63F98F66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Month 1</w:t>
            </w:r>
          </w:p>
        </w:tc>
      </w:tr>
      <w:tr w:rsidR="00870DE8" w14:paraId="105B43DF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3BAB88B" w14:textId="77777777" w:rsidR="00870DE8" w:rsidRDefault="00000000">
            <w:r>
              <w:t>Sign-ups</w:t>
            </w:r>
          </w:p>
        </w:tc>
        <w:tc>
          <w:tcPr>
            <w:tcW w:w="2520" w:type="dxa"/>
          </w:tcPr>
          <w:p w14:paraId="7D46601E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10–20 (friends, family)</w:t>
            </w:r>
          </w:p>
        </w:tc>
        <w:tc>
          <w:tcPr>
            <w:tcW w:w="2520" w:type="dxa"/>
          </w:tcPr>
          <w:p w14:paraId="0FE264E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30–50 (beta)</w:t>
            </w:r>
          </w:p>
        </w:tc>
        <w:tc>
          <w:tcPr>
            <w:tcW w:w="2520" w:type="dxa"/>
          </w:tcPr>
          <w:p w14:paraId="7B44902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50–100 (wider network)</w:t>
            </w:r>
          </w:p>
        </w:tc>
      </w:tr>
      <w:tr w:rsidR="00870DE8" w14:paraId="5AD3B25B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84786E0" w14:textId="77777777" w:rsidR="00870DE8" w:rsidRDefault="00000000">
            <w:r>
              <w:t>Activation (10+ items)</w:t>
            </w:r>
          </w:p>
        </w:tc>
        <w:tc>
          <w:tcPr>
            <w:tcW w:w="2520" w:type="dxa"/>
          </w:tcPr>
          <w:p w14:paraId="0B0DF01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2520" w:type="dxa"/>
          </w:tcPr>
          <w:p w14:paraId="30C00BA7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520" w:type="dxa"/>
          </w:tcPr>
          <w:p w14:paraId="528BDE1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60%</w:t>
            </w:r>
          </w:p>
        </w:tc>
      </w:tr>
      <w:tr w:rsidR="00870DE8" w14:paraId="75153901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6E2806" w14:textId="77777777" w:rsidR="00870DE8" w:rsidRDefault="00000000">
            <w:r>
              <w:t>Retention (DAU/MAU)</w:t>
            </w:r>
          </w:p>
        </w:tc>
        <w:tc>
          <w:tcPr>
            <w:tcW w:w="2520" w:type="dxa"/>
          </w:tcPr>
          <w:p w14:paraId="4B02354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520" w:type="dxa"/>
          </w:tcPr>
          <w:p w14:paraId="2EC319D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2520" w:type="dxa"/>
          </w:tcPr>
          <w:p w14:paraId="0DC26123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65%</w:t>
            </w:r>
          </w:p>
        </w:tc>
      </w:tr>
      <w:tr w:rsidR="00870DE8" w14:paraId="648F2E50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A38CB88" w14:textId="77777777" w:rsidR="00870DE8" w:rsidRDefault="00000000">
            <w:r>
              <w:t>Items per user</w:t>
            </w:r>
          </w:p>
        </w:tc>
        <w:tc>
          <w:tcPr>
            <w:tcW w:w="2520" w:type="dxa"/>
          </w:tcPr>
          <w:p w14:paraId="7FE4F718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5–7</w:t>
            </w:r>
          </w:p>
        </w:tc>
        <w:tc>
          <w:tcPr>
            <w:tcW w:w="2520" w:type="dxa"/>
          </w:tcPr>
          <w:p w14:paraId="0DE859FE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8–12</w:t>
            </w:r>
          </w:p>
        </w:tc>
        <w:tc>
          <w:tcPr>
            <w:tcW w:w="2520" w:type="dxa"/>
          </w:tcPr>
          <w:p w14:paraId="25D12BEF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10–15</w:t>
            </w:r>
          </w:p>
        </w:tc>
      </w:tr>
      <w:tr w:rsidR="00870DE8" w14:paraId="31DA9A8A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3F09FA2" w14:textId="77777777" w:rsidR="00870DE8" w:rsidRDefault="00000000">
            <w:r>
              <w:t>Reminder sent rate</w:t>
            </w:r>
          </w:p>
        </w:tc>
        <w:tc>
          <w:tcPr>
            <w:tcW w:w="2520" w:type="dxa"/>
          </w:tcPr>
          <w:p w14:paraId="2128EB43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520" w:type="dxa"/>
          </w:tcPr>
          <w:p w14:paraId="39D621E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520" w:type="dxa"/>
          </w:tcPr>
          <w:p w14:paraId="66DFC6CD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95%+</w:t>
            </w:r>
          </w:p>
        </w:tc>
      </w:tr>
      <w:tr w:rsidR="00870DE8" w14:paraId="7D0EF851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676179" w14:textId="77777777" w:rsidR="00870DE8" w:rsidRDefault="00000000">
            <w:r>
              <w:t>Free-to-paid conversion</w:t>
            </w:r>
          </w:p>
        </w:tc>
        <w:tc>
          <w:tcPr>
            <w:tcW w:w="2520" w:type="dxa"/>
          </w:tcPr>
          <w:p w14:paraId="5B13216B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520" w:type="dxa"/>
          </w:tcPr>
          <w:p w14:paraId="07F5E422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520" w:type="dxa"/>
          </w:tcPr>
          <w:p w14:paraId="7F3DB328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15–20%</w:t>
            </w:r>
          </w:p>
        </w:tc>
      </w:tr>
      <w:tr w:rsidR="00870DE8" w14:paraId="32139BBE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59461E" w14:textId="77777777" w:rsidR="00870DE8" w:rsidRDefault="00000000">
            <w:r>
              <w:t>NPS (Net Promoter Score)</w:t>
            </w:r>
          </w:p>
        </w:tc>
        <w:tc>
          <w:tcPr>
            <w:tcW w:w="2520" w:type="dxa"/>
          </w:tcPr>
          <w:p w14:paraId="75E3CF2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Target: 40+</w:t>
            </w:r>
          </w:p>
        </w:tc>
        <w:tc>
          <w:tcPr>
            <w:tcW w:w="2520" w:type="dxa"/>
          </w:tcPr>
          <w:p w14:paraId="3F8E03D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Target: 45+</w:t>
            </w:r>
          </w:p>
        </w:tc>
        <w:tc>
          <w:tcPr>
            <w:tcW w:w="2520" w:type="dxa"/>
          </w:tcPr>
          <w:p w14:paraId="4636742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Target: 50+</w:t>
            </w:r>
          </w:p>
        </w:tc>
      </w:tr>
    </w:tbl>
    <w:p w14:paraId="354AA71C" w14:textId="77777777" w:rsidR="00870DE8" w:rsidRDefault="00870DE8"/>
    <w:p w14:paraId="0BF9A3E8" w14:textId="77777777" w:rsidR="00870DE8" w:rsidRDefault="00000000">
      <w:pPr>
        <w:pStyle w:val="Heading2"/>
      </w:pPr>
      <w:bookmarkStart w:id="39" w:name="_Toc238481218"/>
      <w:r>
        <w:rPr>
          <w:color w:val="1F4E78"/>
          <w:sz w:val="24"/>
        </w:rPr>
        <w:t>Tracking Infrastructure</w:t>
      </w:r>
      <w:bookmarkEnd w:id="39"/>
    </w:p>
    <w:p w14:paraId="0311C0BE" w14:textId="77777777" w:rsidR="00870DE8" w:rsidRDefault="00000000">
      <w:pPr>
        <w:pStyle w:val="ListBullet"/>
      </w:pPr>
      <w:r>
        <w:t>Posthog or Mixpanel: Track user events (sign-up, upload, completion, etc.)</w:t>
      </w:r>
    </w:p>
    <w:p w14:paraId="5B1BFB1C" w14:textId="77777777" w:rsidR="00870DE8" w:rsidRDefault="00000000">
      <w:pPr>
        <w:pStyle w:val="ListBullet"/>
      </w:pPr>
      <w:r>
        <w:t>Google Analytics: Page views, traffic source</w:t>
      </w:r>
    </w:p>
    <w:p w14:paraId="5B7D42F4" w14:textId="77777777" w:rsidR="00870DE8" w:rsidRDefault="00000000">
      <w:pPr>
        <w:pStyle w:val="ListBullet"/>
      </w:pPr>
      <w:r>
        <w:t>Sentry: Error tracking and app health</w:t>
      </w:r>
    </w:p>
    <w:p w14:paraId="6F7E7D0E" w14:textId="77777777" w:rsidR="00870DE8" w:rsidRDefault="00000000">
      <w:pPr>
        <w:pStyle w:val="ListBullet"/>
      </w:pPr>
      <w:r>
        <w:t>Database queries: Raw SQL for custom reports (retention cohorts, ARPU, etc.)</w:t>
      </w:r>
    </w:p>
    <w:p w14:paraId="593CECBC" w14:textId="37900327" w:rsidR="00870DE8" w:rsidRDefault="00000000" w:rsidP="001331B2">
      <w:pPr>
        <w:pStyle w:val="ListBullet"/>
      </w:pPr>
      <w:r>
        <w:t>Google Forms: Monthly user survey (NPS, satisfaction, feature requests)</w:t>
      </w:r>
    </w:p>
    <w:p w14:paraId="1152CC41" w14:textId="77777777" w:rsidR="00870DE8" w:rsidRDefault="00000000">
      <w:pPr>
        <w:pStyle w:val="Heading1"/>
      </w:pPr>
      <w:bookmarkStart w:id="40" w:name="_Toc238481219"/>
      <w:r>
        <w:rPr>
          <w:color w:val="1F4E78"/>
        </w:rPr>
        <w:t>14. Competitive Landscape Analysis</w:t>
      </w:r>
      <w:bookmarkEnd w:id="40"/>
    </w:p>
    <w:p w14:paraId="307298EE" w14:textId="77777777" w:rsidR="00870DE8" w:rsidRDefault="00000000">
      <w:pPr>
        <w:pStyle w:val="Heading2"/>
      </w:pPr>
      <w:bookmarkStart w:id="41" w:name="_Toc238481220"/>
      <w:r>
        <w:rPr>
          <w:color w:val="1F4E78"/>
          <w:sz w:val="24"/>
        </w:rPr>
        <w:t>Existing Competitors (Direct)</w:t>
      </w:r>
      <w:bookmarkEnd w:id="41"/>
    </w:p>
    <w:p w14:paraId="3761A898" w14:textId="77777777" w:rsidR="00870DE8" w:rsidRDefault="00000000">
      <w:r>
        <w:rPr>
          <w:b/>
        </w:rPr>
        <w:t xml:space="preserve">Dossier: </w:t>
      </w:r>
      <w:r>
        <w:t>Document management app. Good UI. Limited AI extraction. Expensive.</w:t>
      </w:r>
    </w:p>
    <w:p w14:paraId="388DA9A8" w14:textId="77777777" w:rsidR="00870DE8" w:rsidRDefault="00000000">
      <w:r>
        <w:rPr>
          <w:b/>
        </w:rPr>
        <w:t xml:space="preserve">Snoodle: </w:t>
      </w:r>
      <w:r>
        <w:t>Bill reminder app. Focuses on subscriptions. No document upload.</w:t>
      </w:r>
    </w:p>
    <w:p w14:paraId="2DB27517" w14:textId="77777777" w:rsidR="00870DE8" w:rsidRDefault="00000000">
      <w:r>
        <w:rPr>
          <w:b/>
        </w:rPr>
        <w:t xml:space="preserve">Truebill/Rocket Money: </w:t>
      </w:r>
      <w:r>
        <w:t>Subscription tracker. Excellent for subscriptions. Doesn't handle warranties/insurance well.</w:t>
      </w:r>
    </w:p>
    <w:p w14:paraId="3242ABC7" w14:textId="77777777" w:rsidR="00870DE8" w:rsidRDefault="00000000">
      <w:r>
        <w:rPr>
          <w:b/>
        </w:rPr>
        <w:t xml:space="preserve">Google Keep + Calendar: </w:t>
      </w:r>
      <w:r>
        <w:t>Free but manual, requires discipline.</w:t>
      </w:r>
    </w:p>
    <w:p w14:paraId="42C4C284" w14:textId="77777777" w:rsidR="00870DE8" w:rsidRDefault="00000000">
      <w:pPr>
        <w:pStyle w:val="Heading2"/>
      </w:pPr>
      <w:bookmarkStart w:id="42" w:name="_Toc238481221"/>
      <w:r>
        <w:rPr>
          <w:color w:val="1F4E78"/>
          <w:sz w:val="24"/>
        </w:rPr>
        <w:t>Our Competitive Advantages</w:t>
      </w:r>
      <w:bookmarkEnd w:id="42"/>
    </w:p>
    <w:p w14:paraId="116717E6" w14:textId="77777777" w:rsidR="00870DE8" w:rsidRDefault="00000000">
      <w:pPr>
        <w:pStyle w:val="ListBullet"/>
      </w:pPr>
      <w:r>
        <w:t>AI-powered: Automatic extraction from any document (not just subscriptions or bills)</w:t>
      </w:r>
    </w:p>
    <w:p w14:paraId="3B0C9325" w14:textId="77777777" w:rsidR="00870DE8" w:rsidRDefault="00000000">
      <w:pPr>
        <w:pStyle w:val="ListBullet"/>
      </w:pPr>
      <w:r>
        <w:t>Unified: One place for insurance, subscriptions, warranties, bills, services</w:t>
      </w:r>
    </w:p>
    <w:p w14:paraId="6C75BBF2" w14:textId="77777777" w:rsidR="00870DE8" w:rsidRDefault="00000000">
      <w:pPr>
        <w:pStyle w:val="ListBullet"/>
      </w:pPr>
      <w:r>
        <w:t>Smart reminders: Contextual reminders with suggested actions (not just dates)</w:t>
      </w:r>
    </w:p>
    <w:p w14:paraId="7BB81405" w14:textId="77777777" w:rsidR="00870DE8" w:rsidRDefault="00000000">
      <w:pPr>
        <w:pStyle w:val="ListBullet"/>
      </w:pPr>
      <w:r>
        <w:t>Household sharing: Built-in for family coordination (competitors lack this)</w:t>
      </w:r>
    </w:p>
    <w:p w14:paraId="5FE4ED3D" w14:textId="77777777" w:rsidR="00870DE8" w:rsidRDefault="00000000">
      <w:pPr>
        <w:pStyle w:val="ListBullet"/>
      </w:pPr>
      <w:r>
        <w:t>Affordable: £3–5/month vs. Dossier's £10+/month</w:t>
      </w:r>
    </w:p>
    <w:p w14:paraId="6C6E2CE0" w14:textId="77777777" w:rsidR="00870DE8" w:rsidRDefault="00000000">
      <w:pPr>
        <w:pStyle w:val="ListBullet"/>
      </w:pPr>
      <w:r>
        <w:t>Data moat: The more users upload, the better our extraction + recommendations</w:t>
      </w:r>
    </w:p>
    <w:p w14:paraId="59BC86E8" w14:textId="77777777" w:rsidR="00870DE8" w:rsidRDefault="00000000">
      <w:pPr>
        <w:pStyle w:val="Heading2"/>
      </w:pPr>
      <w:bookmarkStart w:id="43" w:name="_Toc238481222"/>
      <w:r>
        <w:rPr>
          <w:color w:val="1F4E78"/>
          <w:sz w:val="24"/>
        </w:rPr>
        <w:t>Why We Can Win</w:t>
      </w:r>
      <w:bookmarkEnd w:id="43"/>
    </w:p>
    <w:p w14:paraId="30906419" w14:textId="77777777" w:rsidR="00870DE8" w:rsidRDefault="00000000">
      <w:r>
        <w:t>Competitors are niche (subscriptions OR bills OR documents). We're solving the whole life admin category.</w:t>
      </w:r>
    </w:p>
    <w:p w14:paraId="2E5CE98D" w14:textId="77777777" w:rsidR="00870DE8" w:rsidRDefault="00000000">
      <w:r>
        <w:t>We're solving a genuine pain point with technology that works (OCR + reminders is straightforward). Execution &gt; innovation.</w:t>
      </w:r>
    </w:p>
    <w:p w14:paraId="19302316" w14:textId="2AD5BCA5" w:rsidR="00870DE8" w:rsidRDefault="00000000">
      <w:r>
        <w:lastRenderedPageBreak/>
        <w:t xml:space="preserve">Word-of-mouth is powerful for </w:t>
      </w:r>
      <w:proofErr w:type="gramStart"/>
      <w:r>
        <w:t>this use</w:t>
      </w:r>
      <w:proofErr w:type="gramEnd"/>
      <w:r>
        <w:t xml:space="preserve"> case (people complain about forgotten deadlines constantly).</w:t>
      </w:r>
      <w:r>
        <w:br w:type="page"/>
      </w:r>
    </w:p>
    <w:p w14:paraId="66BED3C3" w14:textId="77777777" w:rsidR="00870DE8" w:rsidRDefault="00000000">
      <w:pPr>
        <w:pStyle w:val="Heading1"/>
      </w:pPr>
      <w:bookmarkStart w:id="44" w:name="_Toc238481223"/>
      <w:r>
        <w:rPr>
          <w:color w:val="1F4E78"/>
        </w:rPr>
        <w:lastRenderedPageBreak/>
        <w:t>15. Risk Assessment &amp; Mitigation</w:t>
      </w:r>
      <w:bookmarkEnd w:id="4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5"/>
        <w:gridCol w:w="2514"/>
        <w:gridCol w:w="2514"/>
        <w:gridCol w:w="2517"/>
      </w:tblGrid>
      <w:tr w:rsidR="00870DE8" w14:paraId="1BAB3285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F4E78"/>
          </w:tcPr>
          <w:p w14:paraId="41CED8B3" w14:textId="77777777" w:rsidR="00870DE8" w:rsidRDefault="00000000">
            <w:r>
              <w:rPr>
                <w:color w:val="FFFFFF"/>
              </w:rPr>
              <w:t>Risk</w:t>
            </w:r>
          </w:p>
        </w:tc>
        <w:tc>
          <w:tcPr>
            <w:tcW w:w="2520" w:type="dxa"/>
            <w:shd w:val="clear" w:color="auto" w:fill="1F4E78"/>
          </w:tcPr>
          <w:p w14:paraId="375C2458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Likelihood</w:t>
            </w:r>
          </w:p>
        </w:tc>
        <w:tc>
          <w:tcPr>
            <w:tcW w:w="2520" w:type="dxa"/>
            <w:shd w:val="clear" w:color="auto" w:fill="1F4E78"/>
          </w:tcPr>
          <w:p w14:paraId="64EB0B39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</w:t>
            </w:r>
          </w:p>
        </w:tc>
        <w:tc>
          <w:tcPr>
            <w:tcW w:w="2520" w:type="dxa"/>
            <w:shd w:val="clear" w:color="auto" w:fill="1F4E78"/>
          </w:tcPr>
          <w:p w14:paraId="281A7FF2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Mitigation</w:t>
            </w:r>
          </w:p>
        </w:tc>
      </w:tr>
      <w:tr w:rsidR="00870DE8" w14:paraId="06BCFB76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1BDD65C" w14:textId="77777777" w:rsidR="00870DE8" w:rsidRDefault="00000000">
            <w:r>
              <w:t>OCR accuracy</w:t>
            </w:r>
          </w:p>
        </w:tc>
        <w:tc>
          <w:tcPr>
            <w:tcW w:w="2520" w:type="dxa"/>
          </w:tcPr>
          <w:p w14:paraId="3AD54A2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20" w:type="dxa"/>
          </w:tcPr>
          <w:p w14:paraId="238BC0D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20" w:type="dxa"/>
          </w:tcPr>
          <w:p w14:paraId="4371FB2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with Google Vision (reliable). Allow user to edit extractions. Have fallback to manual entry.</w:t>
            </w:r>
          </w:p>
        </w:tc>
      </w:tr>
      <w:tr w:rsidR="00870DE8" w14:paraId="15D3FDD5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B078DC0" w14:textId="77777777" w:rsidR="00870DE8" w:rsidRDefault="00000000">
            <w:r>
              <w:t>User retention</w:t>
            </w:r>
          </w:p>
        </w:tc>
        <w:tc>
          <w:tcPr>
            <w:tcW w:w="2520" w:type="dxa"/>
          </w:tcPr>
          <w:p w14:paraId="0BD5B4D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20" w:type="dxa"/>
          </w:tcPr>
          <w:p w14:paraId="2087C838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1418C897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Nail the onboarding. Focus on notifications (key to habit formation). Get user to 10+ items quickly.</w:t>
            </w:r>
          </w:p>
        </w:tc>
      </w:tr>
      <w:tr w:rsidR="00870DE8" w14:paraId="006743FE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0BD97F8" w14:textId="77777777" w:rsidR="00870DE8" w:rsidRDefault="00000000">
            <w:r>
              <w:t>Market traction</w:t>
            </w:r>
          </w:p>
        </w:tc>
        <w:tc>
          <w:tcPr>
            <w:tcW w:w="2520" w:type="dxa"/>
          </w:tcPr>
          <w:p w14:paraId="047BB26E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1878D55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6E9C61F7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demand early. Launch to beta users fast. Iterate based on feedback.</w:t>
            </w:r>
          </w:p>
        </w:tc>
      </w:tr>
      <w:tr w:rsidR="00870DE8" w14:paraId="09E29A79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4A80553" w14:textId="77777777" w:rsidR="00870DE8" w:rsidRDefault="00000000">
            <w:r>
              <w:t>Feature creep</w:t>
            </w:r>
          </w:p>
        </w:tc>
        <w:tc>
          <w:tcPr>
            <w:tcW w:w="2520" w:type="dxa"/>
          </w:tcPr>
          <w:p w14:paraId="0CE0EE6A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2C270F43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20" w:type="dxa"/>
          </w:tcPr>
          <w:p w14:paraId="7181568F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Stick to MVP. Say "no" to v2+ features until launch. Prioritize ruthlessly.</w:t>
            </w:r>
          </w:p>
        </w:tc>
      </w:tr>
      <w:tr w:rsidR="00870DE8" w14:paraId="2C82026E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54CC46F" w14:textId="77777777" w:rsidR="00870DE8" w:rsidRDefault="00000000">
            <w:r>
              <w:t>Team coordination</w:t>
            </w:r>
          </w:p>
        </w:tc>
        <w:tc>
          <w:tcPr>
            <w:tcW w:w="2520" w:type="dxa"/>
          </w:tcPr>
          <w:p w14:paraId="7D18C42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3A2A8A66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0D0C50B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roles upfront. Weekly syncs. Clear communication. Have backup plan if one drops.</w:t>
            </w:r>
          </w:p>
        </w:tc>
      </w:tr>
      <w:tr w:rsidR="00870DE8" w14:paraId="27C76B04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2A41067" w14:textId="77777777" w:rsidR="00870DE8" w:rsidRDefault="00000000">
            <w:r>
              <w:t>Competitive response</w:t>
            </w:r>
          </w:p>
        </w:tc>
        <w:tc>
          <w:tcPr>
            <w:tcW w:w="2520" w:type="dxa"/>
          </w:tcPr>
          <w:p w14:paraId="3B15FC1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55759CF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20" w:type="dxa"/>
          </w:tcPr>
          <w:p w14:paraId="1C13343B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Competitors are slow. We ship fast. By the time they respond, we'll have data advantages.</w:t>
            </w:r>
          </w:p>
        </w:tc>
      </w:tr>
      <w:tr w:rsidR="00870DE8" w14:paraId="7D092793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861390B" w14:textId="77777777" w:rsidR="00870DE8" w:rsidRDefault="00000000">
            <w:r>
              <w:t>Monetization</w:t>
            </w:r>
          </w:p>
        </w:tc>
        <w:tc>
          <w:tcPr>
            <w:tcW w:w="2520" w:type="dxa"/>
          </w:tcPr>
          <w:p w14:paraId="34D6248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20" w:type="dxa"/>
          </w:tcPr>
          <w:p w14:paraId="1643239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28B9DABC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pricing early. Free tier needs to convert well. Monitor CAC vs. LTV.</w:t>
            </w:r>
          </w:p>
        </w:tc>
      </w:tr>
    </w:tbl>
    <w:p w14:paraId="2ED70D98" w14:textId="77777777" w:rsidR="00870DE8" w:rsidRDefault="00000000">
      <w:r>
        <w:br w:type="page"/>
      </w:r>
    </w:p>
    <w:p w14:paraId="0B314F59" w14:textId="77777777" w:rsidR="00870DE8" w:rsidRDefault="00000000">
      <w:pPr>
        <w:pStyle w:val="Heading1"/>
      </w:pPr>
      <w:bookmarkStart w:id="45" w:name="_Toc238481224"/>
      <w:r>
        <w:rPr>
          <w:color w:val="1F4E78"/>
        </w:rPr>
        <w:lastRenderedPageBreak/>
        <w:t>16. First Sprint Breakdown (Weeks 1–2)</w:t>
      </w:r>
      <w:bookmarkEnd w:id="45"/>
    </w:p>
    <w:p w14:paraId="7DBDB59C" w14:textId="77777777" w:rsidR="00870DE8" w:rsidRDefault="00000000">
      <w:pPr>
        <w:pStyle w:val="Heading2"/>
      </w:pPr>
      <w:bookmarkStart w:id="46" w:name="_Toc238481225"/>
      <w:r>
        <w:rPr>
          <w:color w:val="1F4E78"/>
          <w:sz w:val="24"/>
        </w:rPr>
        <w:t>Week 1: Infrastructure &amp; Authentication</w:t>
      </w:r>
      <w:bookmarkEnd w:id="46"/>
    </w:p>
    <w:p w14:paraId="71ED2F49" w14:textId="77777777" w:rsidR="00870DE8" w:rsidRDefault="00000000">
      <w:r>
        <w:t>Backend (Matthew):</w:t>
      </w:r>
    </w:p>
    <w:p w14:paraId="333BE90C" w14:textId="77777777" w:rsidR="00870DE8" w:rsidRDefault="00000000">
      <w:pPr>
        <w:pStyle w:val="ListBullet2"/>
      </w:pPr>
      <w:r>
        <w:t>Set up GitHub repo (backend template)</w:t>
      </w:r>
    </w:p>
    <w:p w14:paraId="1C684FFF" w14:textId="77777777" w:rsidR="00870DE8" w:rsidRDefault="00000000">
      <w:pPr>
        <w:pStyle w:val="ListBullet2"/>
      </w:pPr>
      <w:r>
        <w:t>Initialize Express server with basic middleware</w:t>
      </w:r>
    </w:p>
    <w:p w14:paraId="68D1ACEC" w14:textId="77777777" w:rsidR="00870DE8" w:rsidRDefault="00000000">
      <w:pPr>
        <w:pStyle w:val="ListBullet2"/>
      </w:pPr>
      <w:r>
        <w:t>Set up PostgreSQL schema (users, items, documents, reminders)</w:t>
      </w:r>
    </w:p>
    <w:p w14:paraId="4EE3B7EB" w14:textId="77777777" w:rsidR="00870DE8" w:rsidRDefault="00000000">
      <w:pPr>
        <w:pStyle w:val="ListBullet2"/>
      </w:pPr>
      <w:r>
        <w:t>Implement NextAuth.js integration (email + Google OAuth)</w:t>
      </w:r>
    </w:p>
    <w:p w14:paraId="11139894" w14:textId="77777777" w:rsidR="00870DE8" w:rsidRDefault="00000000">
      <w:pPr>
        <w:pStyle w:val="ListBullet2"/>
      </w:pPr>
      <w:r>
        <w:t>Create database connection pool</w:t>
      </w:r>
    </w:p>
    <w:p w14:paraId="37D10FF3" w14:textId="77777777" w:rsidR="00870DE8" w:rsidRDefault="00000000">
      <w:pPr>
        <w:pStyle w:val="ListBullet2"/>
      </w:pPr>
      <w:r>
        <w:t>Set up environment variables (API keys for Google Vision, SendGrid, etc.)</w:t>
      </w:r>
    </w:p>
    <w:p w14:paraId="6A5DC13B" w14:textId="77777777" w:rsidR="00870DE8" w:rsidRDefault="00000000">
      <w:pPr>
        <w:pStyle w:val="ListBullet2"/>
      </w:pPr>
      <w:r>
        <w:t>Deploy skeleton to Vercel</w:t>
      </w:r>
    </w:p>
    <w:p w14:paraId="29CADA1D" w14:textId="77777777" w:rsidR="00870DE8" w:rsidRDefault="00000000">
      <w:r>
        <w:t>Frontend (Kacper):</w:t>
      </w:r>
    </w:p>
    <w:p w14:paraId="661E50AB" w14:textId="77777777" w:rsidR="00870DE8" w:rsidRDefault="00000000">
      <w:pPr>
        <w:pStyle w:val="ListBullet2"/>
      </w:pPr>
      <w:r>
        <w:t>Set up Next.js repo</w:t>
      </w:r>
    </w:p>
    <w:p w14:paraId="34098A90" w14:textId="77777777" w:rsidR="00870DE8" w:rsidRDefault="00000000">
      <w:pPr>
        <w:pStyle w:val="ListBullet2"/>
      </w:pPr>
      <w:r>
        <w:t>Create landing page + sign-up page</w:t>
      </w:r>
    </w:p>
    <w:p w14:paraId="6D157301" w14:textId="77777777" w:rsidR="00870DE8" w:rsidRDefault="00000000">
      <w:pPr>
        <w:pStyle w:val="ListBullet2"/>
      </w:pPr>
      <w:r>
        <w:t>Integrate NextAuth.js</w:t>
      </w:r>
    </w:p>
    <w:p w14:paraId="6AE9CC25" w14:textId="77777777" w:rsidR="00870DE8" w:rsidRDefault="00000000">
      <w:pPr>
        <w:pStyle w:val="ListBullet2"/>
      </w:pPr>
      <w:r>
        <w:t>Create empty dashboard page template</w:t>
      </w:r>
    </w:p>
    <w:p w14:paraId="26499F1B" w14:textId="77777777" w:rsidR="00870DE8" w:rsidRDefault="00000000">
      <w:pPr>
        <w:pStyle w:val="ListBullet2"/>
      </w:pPr>
      <w:r>
        <w:t>Set up Tailwind + Shadcn/ui</w:t>
      </w:r>
    </w:p>
    <w:p w14:paraId="7169856E" w14:textId="77777777" w:rsidR="00870DE8" w:rsidRDefault="00000000">
      <w:pPr>
        <w:pStyle w:val="ListBullet2"/>
      </w:pPr>
      <w:r>
        <w:t>Deploy to Vercel</w:t>
      </w:r>
    </w:p>
    <w:p w14:paraId="7830B6C2" w14:textId="77777777" w:rsidR="00870DE8" w:rsidRDefault="00000000">
      <w:r>
        <w:t>Shared:</w:t>
      </w:r>
    </w:p>
    <w:p w14:paraId="7FE01C98" w14:textId="77777777" w:rsidR="00870DE8" w:rsidRDefault="00000000">
      <w:pPr>
        <w:pStyle w:val="ListBullet2"/>
      </w:pPr>
      <w:r>
        <w:t>Create database schema (agree on types/fields)</w:t>
      </w:r>
    </w:p>
    <w:p w14:paraId="53B5F79E" w14:textId="77777777" w:rsidR="00870DE8" w:rsidRDefault="00000000">
      <w:pPr>
        <w:pStyle w:val="ListBullet2"/>
      </w:pPr>
      <w:r>
        <w:t>Design API contract (request/response format)</w:t>
      </w:r>
    </w:p>
    <w:p w14:paraId="06E940BE" w14:textId="77777777" w:rsidR="00870DE8" w:rsidRDefault="00000000">
      <w:pPr>
        <w:pStyle w:val="ListBullet2"/>
      </w:pPr>
      <w:r>
        <w:t>Set up Git workflow (main, develop, feature branches)</w:t>
      </w:r>
    </w:p>
    <w:p w14:paraId="3D65726B" w14:textId="77777777" w:rsidR="00870DE8" w:rsidRDefault="00000000">
      <w:pPr>
        <w:pStyle w:val="Heading2"/>
      </w:pPr>
      <w:bookmarkStart w:id="47" w:name="_Toc238481226"/>
      <w:r>
        <w:rPr>
          <w:color w:val="1F4E78"/>
          <w:sz w:val="24"/>
        </w:rPr>
        <w:t>Week 2: Upload &amp; Extraction</w:t>
      </w:r>
      <w:bookmarkEnd w:id="47"/>
    </w:p>
    <w:p w14:paraId="77E351F4" w14:textId="77777777" w:rsidR="00870DE8" w:rsidRDefault="00000000">
      <w:r>
        <w:t>Backend (Matthew):</w:t>
      </w:r>
    </w:p>
    <w:p w14:paraId="66CBEABC" w14:textId="77777777" w:rsidR="00870DE8" w:rsidRDefault="00000000">
      <w:pPr>
        <w:pStyle w:val="ListBullet2"/>
      </w:pPr>
      <w:r>
        <w:t>Implement /upload endpoint (file handling)</w:t>
      </w:r>
    </w:p>
    <w:p w14:paraId="37F91A1F" w14:textId="77777777" w:rsidR="00870DE8" w:rsidRDefault="00000000">
      <w:pPr>
        <w:pStyle w:val="ListBullet2"/>
      </w:pPr>
      <w:r>
        <w:t>Integrate Google Vision API</w:t>
      </w:r>
    </w:p>
    <w:p w14:paraId="6A6BD959" w14:textId="77777777" w:rsidR="00870DE8" w:rsidRDefault="00000000">
      <w:pPr>
        <w:pStyle w:val="ListBullet2"/>
      </w:pPr>
      <w:r>
        <w:t>Parse Vision response → extract key fields</w:t>
      </w:r>
    </w:p>
    <w:p w14:paraId="467E0D1D" w14:textId="77777777" w:rsidR="00870DE8" w:rsidRDefault="00000000">
      <w:pPr>
        <w:pStyle w:val="ListBullet2"/>
      </w:pPr>
      <w:r>
        <w:t>Save extracted data to database</w:t>
      </w:r>
    </w:p>
    <w:p w14:paraId="6CC9ECF2" w14:textId="77777777" w:rsidR="00870DE8" w:rsidRDefault="00000000">
      <w:pPr>
        <w:pStyle w:val="ListBullet2"/>
      </w:pPr>
      <w:r>
        <w:t>Create /items GET/POST endpoints</w:t>
      </w:r>
    </w:p>
    <w:p w14:paraId="1993F0D5" w14:textId="77777777" w:rsidR="00870DE8" w:rsidRDefault="00000000">
      <w:pPr>
        <w:pStyle w:val="ListBullet2"/>
      </w:pPr>
      <w:r>
        <w:t>Write unit tests (test extraction, API)</w:t>
      </w:r>
    </w:p>
    <w:p w14:paraId="5B8AEB07" w14:textId="77777777" w:rsidR="00870DE8" w:rsidRDefault="00000000">
      <w:pPr>
        <w:pStyle w:val="ListBullet2"/>
      </w:pPr>
      <w:r>
        <w:t>Handle error cases (failed uploads, bad OCR)</w:t>
      </w:r>
    </w:p>
    <w:p w14:paraId="7B67489A" w14:textId="77777777" w:rsidR="00870DE8" w:rsidRDefault="00000000">
      <w:r>
        <w:t>Frontend (Kacper):</w:t>
      </w:r>
    </w:p>
    <w:p w14:paraId="44592CB6" w14:textId="77777777" w:rsidR="00870DE8" w:rsidRDefault="00000000">
      <w:pPr>
        <w:pStyle w:val="ListBullet2"/>
      </w:pPr>
      <w:r>
        <w:t>Build FileUploader component (drag-drop + file input)</w:t>
      </w:r>
    </w:p>
    <w:p w14:paraId="2C152A32" w14:textId="77777777" w:rsidR="00870DE8" w:rsidRDefault="00000000">
      <w:pPr>
        <w:pStyle w:val="ListBullet2"/>
      </w:pPr>
      <w:r>
        <w:t>Create ExtractionPreview component (show extracted data)</w:t>
      </w:r>
    </w:p>
    <w:p w14:paraId="43007F1B" w14:textId="77777777" w:rsidR="00870DE8" w:rsidRDefault="00000000">
      <w:pPr>
        <w:pStyle w:val="ListBullet2"/>
      </w:pPr>
      <w:r>
        <w:t>Build ItemCard component (list view)</w:t>
      </w:r>
    </w:p>
    <w:p w14:paraId="0518F878" w14:textId="77777777" w:rsidR="00870DE8" w:rsidRDefault="00000000">
      <w:pPr>
        <w:pStyle w:val="ListBullet2"/>
      </w:pPr>
      <w:r>
        <w:t>Implement dashboard with list of items</w:t>
      </w:r>
    </w:p>
    <w:p w14:paraId="2A00B5EA" w14:textId="77777777" w:rsidR="00870DE8" w:rsidRDefault="00000000">
      <w:pPr>
        <w:pStyle w:val="ListBullet2"/>
      </w:pPr>
      <w:r>
        <w:t>Build item detail page (show, edit fields)</w:t>
      </w:r>
    </w:p>
    <w:p w14:paraId="784F8CD3" w14:textId="77777777" w:rsidR="00870DE8" w:rsidRDefault="00000000">
      <w:pPr>
        <w:pStyle w:val="ListBullet2"/>
      </w:pPr>
      <w:r>
        <w:t>Add loading states and error handling</w:t>
      </w:r>
    </w:p>
    <w:p w14:paraId="1EDA6B0C" w14:textId="77777777" w:rsidR="00870DE8" w:rsidRDefault="00000000">
      <w:pPr>
        <w:pStyle w:val="ListBullet2"/>
      </w:pPr>
      <w:r>
        <w:lastRenderedPageBreak/>
        <w:t>E2E testing (upload → extraction → dashboard)</w:t>
      </w:r>
    </w:p>
    <w:p w14:paraId="3C497085" w14:textId="77777777" w:rsidR="00870DE8" w:rsidRDefault="00000000">
      <w:r>
        <w:t>Shared:</w:t>
      </w:r>
    </w:p>
    <w:p w14:paraId="686E6AE4" w14:textId="77777777" w:rsidR="00870DE8" w:rsidRDefault="00000000">
      <w:pPr>
        <w:pStyle w:val="ListBullet2"/>
      </w:pPr>
      <w:r>
        <w:t>Test upload flow end-to-end with real PDFs/photos</w:t>
      </w:r>
    </w:p>
    <w:p w14:paraId="6F079F17" w14:textId="77777777" w:rsidR="00870DE8" w:rsidRDefault="00000000">
      <w:pPr>
        <w:pStyle w:val="ListBullet2"/>
      </w:pPr>
      <w:r>
        <w:t>Demo to close friends (get feedback)</w:t>
      </w:r>
    </w:p>
    <w:p w14:paraId="126F35A3" w14:textId="77777777" w:rsidR="00870DE8" w:rsidRDefault="00000000">
      <w:pPr>
        <w:pStyle w:val="ListBullet2"/>
      </w:pPr>
      <w:r>
        <w:t>Plan for Week 3 (reminders, polish)</w:t>
      </w:r>
    </w:p>
    <w:p w14:paraId="4F69607E" w14:textId="77777777" w:rsidR="00870DE8" w:rsidRDefault="00000000">
      <w:pPr>
        <w:pStyle w:val="Heading2"/>
      </w:pPr>
      <w:bookmarkStart w:id="48" w:name="_Toc238481227"/>
      <w:r>
        <w:rPr>
          <w:color w:val="1F4E78"/>
          <w:sz w:val="24"/>
        </w:rPr>
        <w:t>Deliverables by End of Week 2</w:t>
      </w:r>
      <w:bookmarkEnd w:id="48"/>
    </w:p>
    <w:p w14:paraId="18A7970B" w14:textId="77777777" w:rsidR="00870DE8" w:rsidRDefault="00000000">
      <w:pPr>
        <w:pStyle w:val="ListBullet"/>
      </w:pPr>
      <w:r>
        <w:t>Working upload → extraction flow</w:t>
      </w:r>
    </w:p>
    <w:p w14:paraId="705A4F98" w14:textId="77777777" w:rsidR="00870DE8" w:rsidRDefault="00000000">
      <w:pPr>
        <w:pStyle w:val="ListBullet"/>
      </w:pPr>
      <w:r>
        <w:t>Dashboard showing uploaded items</w:t>
      </w:r>
    </w:p>
    <w:p w14:paraId="53AC68D0" w14:textId="77777777" w:rsidR="00870DE8" w:rsidRDefault="00000000">
      <w:pPr>
        <w:pStyle w:val="ListBullet"/>
      </w:pPr>
      <w:r>
        <w:t>Deployed to Vercel (both frontend and backend)</w:t>
      </w:r>
    </w:p>
    <w:p w14:paraId="1693335E" w14:textId="11F4061F" w:rsidR="00870DE8" w:rsidRDefault="00000000" w:rsidP="001331B2">
      <w:pPr>
        <w:pStyle w:val="ListBullet"/>
      </w:pPr>
      <w:r>
        <w:t>Internal demo ready for Week 3 launch to beta users</w:t>
      </w:r>
    </w:p>
    <w:p w14:paraId="28266010" w14:textId="77777777" w:rsidR="00870DE8" w:rsidRDefault="00000000">
      <w:pPr>
        <w:pStyle w:val="Heading1"/>
      </w:pPr>
      <w:bookmarkStart w:id="49" w:name="_Toc238481228"/>
      <w:r>
        <w:rPr>
          <w:color w:val="1F4E78"/>
        </w:rPr>
        <w:t>17. Execution Plan &amp; Timeline</w:t>
      </w:r>
      <w:bookmarkEnd w:id="4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53"/>
        <w:gridCol w:w="3354"/>
        <w:gridCol w:w="3353"/>
      </w:tblGrid>
      <w:tr w:rsidR="00870DE8" w14:paraId="0B79CF57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8"/>
          </w:tcPr>
          <w:p w14:paraId="63400127" w14:textId="77777777" w:rsidR="00870DE8" w:rsidRDefault="00000000">
            <w:r>
              <w:rPr>
                <w:color w:val="FFFFFF"/>
              </w:rPr>
              <w:t>Timeline</w:t>
            </w:r>
          </w:p>
        </w:tc>
        <w:tc>
          <w:tcPr>
            <w:tcW w:w="3360" w:type="dxa"/>
            <w:shd w:val="clear" w:color="auto" w:fill="1F4E78"/>
          </w:tcPr>
          <w:p w14:paraId="29792FFA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Focus</w:t>
            </w:r>
          </w:p>
        </w:tc>
        <w:tc>
          <w:tcPr>
            <w:tcW w:w="3360" w:type="dxa"/>
            <w:shd w:val="clear" w:color="auto" w:fill="1F4E78"/>
          </w:tcPr>
          <w:p w14:paraId="2932587F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Deliverable</w:t>
            </w:r>
          </w:p>
        </w:tc>
      </w:tr>
      <w:tr w:rsidR="00870DE8" w14:paraId="048B6368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13EFDB" w14:textId="77777777" w:rsidR="00870DE8" w:rsidRDefault="00000000">
            <w:r>
              <w:t>Week 1</w:t>
            </w:r>
          </w:p>
        </w:tc>
        <w:tc>
          <w:tcPr>
            <w:tcW w:w="3360" w:type="dxa"/>
          </w:tcPr>
          <w:p w14:paraId="26E587B1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Infrastructure + Auth</w:t>
            </w:r>
          </w:p>
        </w:tc>
        <w:tc>
          <w:tcPr>
            <w:tcW w:w="3360" w:type="dxa"/>
          </w:tcPr>
          <w:p w14:paraId="4E9350B1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&amp; frontend scaffolding set up</w:t>
            </w:r>
          </w:p>
        </w:tc>
      </w:tr>
      <w:tr w:rsidR="00870DE8" w14:paraId="7FFD334D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713CBC" w14:textId="77777777" w:rsidR="00870DE8" w:rsidRDefault="00000000">
            <w:r>
              <w:t>Week 2</w:t>
            </w:r>
          </w:p>
        </w:tc>
        <w:tc>
          <w:tcPr>
            <w:tcW w:w="3360" w:type="dxa"/>
          </w:tcPr>
          <w:p w14:paraId="7D33DBB9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Upload &amp; Extraction</w:t>
            </w:r>
          </w:p>
        </w:tc>
        <w:tc>
          <w:tcPr>
            <w:tcW w:w="3360" w:type="dxa"/>
          </w:tcPr>
          <w:p w14:paraId="498149E8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flow working end-to-end</w:t>
            </w:r>
          </w:p>
        </w:tc>
      </w:tr>
      <w:tr w:rsidR="00870DE8" w14:paraId="46C1FF7E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FA61200" w14:textId="77777777" w:rsidR="00870DE8" w:rsidRDefault="00000000">
            <w:r>
              <w:t>Week 3</w:t>
            </w:r>
          </w:p>
        </w:tc>
        <w:tc>
          <w:tcPr>
            <w:tcW w:w="3360" w:type="dxa"/>
          </w:tcPr>
          <w:p w14:paraId="110D5BC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Reminders + Polish</w:t>
            </w:r>
          </w:p>
        </w:tc>
        <w:tc>
          <w:tcPr>
            <w:tcW w:w="3360" w:type="dxa"/>
          </w:tcPr>
          <w:p w14:paraId="48858EB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reminders, UI polish, launch to beta</w:t>
            </w:r>
          </w:p>
        </w:tc>
      </w:tr>
      <w:tr w:rsidR="00870DE8" w14:paraId="7D32678F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B7350E7" w14:textId="77777777" w:rsidR="00870DE8" w:rsidRDefault="00000000">
            <w:r>
              <w:t>Week 4</w:t>
            </w:r>
          </w:p>
        </w:tc>
        <w:tc>
          <w:tcPr>
            <w:tcW w:w="3360" w:type="dxa"/>
          </w:tcPr>
          <w:p w14:paraId="31F37660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Bug fixes + v1.0</w:t>
            </w:r>
          </w:p>
        </w:tc>
        <w:tc>
          <w:tcPr>
            <w:tcW w:w="3360" w:type="dxa"/>
          </w:tcPr>
          <w:p w14:paraId="64110D26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Address feedback, prepare for public launch</w:t>
            </w:r>
          </w:p>
        </w:tc>
      </w:tr>
      <w:tr w:rsidR="00870DE8" w14:paraId="7FE4C681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BBC35A" w14:textId="77777777" w:rsidR="00870DE8" w:rsidRDefault="00000000">
            <w:r>
              <w:t>Week 5+</w:t>
            </w:r>
          </w:p>
        </w:tc>
        <w:tc>
          <w:tcPr>
            <w:tcW w:w="3360" w:type="dxa"/>
          </w:tcPr>
          <w:p w14:paraId="6B42047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Iterate + Grow</w:t>
            </w:r>
          </w:p>
        </w:tc>
        <w:tc>
          <w:tcPr>
            <w:tcW w:w="3360" w:type="dxa"/>
          </w:tcPr>
          <w:p w14:paraId="5EB2794F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metrics, ship v2 features based on feedback</w:t>
            </w:r>
          </w:p>
        </w:tc>
      </w:tr>
    </w:tbl>
    <w:p w14:paraId="06A037E8" w14:textId="77777777" w:rsidR="00870DE8" w:rsidRDefault="00870DE8"/>
    <w:p w14:paraId="4B8D6844" w14:textId="77777777" w:rsidR="00870DE8" w:rsidRDefault="00000000">
      <w:pPr>
        <w:pStyle w:val="Heading2"/>
      </w:pPr>
      <w:bookmarkStart w:id="50" w:name="_Toc238481229"/>
      <w:r>
        <w:rPr>
          <w:color w:val="1F4E78"/>
          <w:sz w:val="24"/>
        </w:rPr>
        <w:t>Syncing &amp; Communication</w:t>
      </w:r>
      <w:bookmarkEnd w:id="50"/>
    </w:p>
    <w:p w14:paraId="0AE5E042" w14:textId="77777777" w:rsidR="00870DE8" w:rsidRDefault="00000000">
      <w:pPr>
        <w:pStyle w:val="ListBullet"/>
      </w:pPr>
      <w:r>
        <w:t>Daily (async in Slack):</w:t>
      </w:r>
    </w:p>
    <w:p w14:paraId="2FD8F881" w14:textId="77777777" w:rsidR="00870DE8" w:rsidRDefault="00000000">
      <w:pPr>
        <w:pStyle w:val="ListBullet2"/>
      </w:pPr>
      <w:r>
        <w:t>Brief status: what you did today, what you're doing tomorrow, blockers</w:t>
      </w:r>
    </w:p>
    <w:p w14:paraId="31C22D01" w14:textId="77777777" w:rsidR="00870DE8" w:rsidRDefault="00000000">
      <w:pPr>
        <w:pStyle w:val="ListBullet2"/>
      </w:pPr>
      <w:r>
        <w:t>Share code reviews / PRs for feedback</w:t>
      </w:r>
    </w:p>
    <w:p w14:paraId="0145456D" w14:textId="77777777" w:rsidR="00870DE8" w:rsidRDefault="00000000">
      <w:pPr>
        <w:pStyle w:val="ListBullet"/>
      </w:pPr>
      <w:r>
        <w:t>3x/week (30-min sync call):</w:t>
      </w:r>
    </w:p>
    <w:p w14:paraId="598513B4" w14:textId="77777777" w:rsidR="00870DE8" w:rsidRDefault="00000000">
      <w:pPr>
        <w:pStyle w:val="ListBullet2"/>
      </w:pPr>
      <w:r>
        <w:t>Demo progress</w:t>
      </w:r>
    </w:p>
    <w:p w14:paraId="6151C791" w14:textId="77777777" w:rsidR="00870DE8" w:rsidRDefault="00000000">
      <w:pPr>
        <w:pStyle w:val="ListBullet2"/>
      </w:pPr>
      <w:r>
        <w:t>Discuss technical decisions</w:t>
      </w:r>
    </w:p>
    <w:p w14:paraId="1961EF8D" w14:textId="77777777" w:rsidR="00870DE8" w:rsidRDefault="00000000">
      <w:pPr>
        <w:pStyle w:val="ListBullet2"/>
      </w:pPr>
      <w:r>
        <w:t>Unblock each other</w:t>
      </w:r>
    </w:p>
    <w:p w14:paraId="5D2FC0F3" w14:textId="77777777" w:rsidR="00870DE8" w:rsidRDefault="00000000">
      <w:pPr>
        <w:pStyle w:val="ListBullet2"/>
      </w:pPr>
      <w:r>
        <w:t>Plan next sprint</w:t>
      </w:r>
    </w:p>
    <w:p w14:paraId="0C0A041F" w14:textId="77777777" w:rsidR="00870DE8" w:rsidRDefault="00000000">
      <w:pPr>
        <w:pStyle w:val="ListBullet"/>
      </w:pPr>
      <w:r>
        <w:t>Weekly (Friday, 1 hour):</w:t>
      </w:r>
    </w:p>
    <w:p w14:paraId="774CC491" w14:textId="77777777" w:rsidR="00870DE8" w:rsidRDefault="00000000">
      <w:pPr>
        <w:pStyle w:val="ListBullet2"/>
      </w:pPr>
      <w:r>
        <w:t>Review metrics / user feedback</w:t>
      </w:r>
    </w:p>
    <w:p w14:paraId="571DEE6D" w14:textId="77777777" w:rsidR="00870DE8" w:rsidRDefault="00000000">
      <w:pPr>
        <w:pStyle w:val="ListBullet2"/>
      </w:pPr>
      <w:r>
        <w:t>Plan next week</w:t>
      </w:r>
    </w:p>
    <w:p w14:paraId="365236AB" w14:textId="251CBBED" w:rsidR="00870DE8" w:rsidRDefault="00000000" w:rsidP="001331B2">
      <w:pPr>
        <w:pStyle w:val="ListBullet2"/>
      </w:pPr>
      <w:r>
        <w:t>Retrospective (what went well, what didn't)</w:t>
      </w:r>
      <w:r>
        <w:br w:type="page"/>
      </w:r>
    </w:p>
    <w:p w14:paraId="0B081F62" w14:textId="77777777" w:rsidR="00870DE8" w:rsidRDefault="00000000">
      <w:pPr>
        <w:pStyle w:val="Heading1"/>
      </w:pPr>
      <w:bookmarkStart w:id="51" w:name="_Toc238481230"/>
      <w:r>
        <w:rPr>
          <w:color w:val="1F4E78"/>
        </w:rPr>
        <w:lastRenderedPageBreak/>
        <w:t>18. Roles &amp; Responsibilities</w:t>
      </w:r>
      <w:bookmarkEnd w:id="51"/>
    </w:p>
    <w:p w14:paraId="51A89D3C" w14:textId="77777777" w:rsidR="00870DE8" w:rsidRDefault="00000000">
      <w:pPr>
        <w:pStyle w:val="Heading2"/>
      </w:pPr>
      <w:bookmarkStart w:id="52" w:name="_Toc238481231"/>
      <w:r>
        <w:rPr>
          <w:color w:val="1F4E78"/>
          <w:sz w:val="24"/>
        </w:rPr>
        <w:t>Matthew — Backend Lead</w:t>
      </w:r>
      <w:bookmarkEnd w:id="52"/>
    </w:p>
    <w:p w14:paraId="4CA4EE33" w14:textId="77777777" w:rsidR="00870DE8" w:rsidRDefault="00000000">
      <w:pPr>
        <w:pStyle w:val="ListBullet"/>
      </w:pPr>
      <w:r>
        <w:t>Database design and schema</w:t>
      </w:r>
    </w:p>
    <w:p w14:paraId="6E52E77A" w14:textId="77777777" w:rsidR="00870DE8" w:rsidRDefault="00000000">
      <w:pPr>
        <w:pStyle w:val="ListBullet"/>
      </w:pPr>
      <w:r>
        <w:t>Express.js server architecture</w:t>
      </w:r>
    </w:p>
    <w:p w14:paraId="7D872210" w14:textId="77777777" w:rsidR="00870DE8" w:rsidRDefault="00000000">
      <w:pPr>
        <w:pStyle w:val="ListBullet"/>
      </w:pPr>
      <w:r>
        <w:t>API endpoint implementation and testing</w:t>
      </w:r>
    </w:p>
    <w:p w14:paraId="4432ABA2" w14:textId="77777777" w:rsidR="00870DE8" w:rsidRDefault="00000000">
      <w:pPr>
        <w:pStyle w:val="ListBullet"/>
      </w:pPr>
      <w:r>
        <w:t>Google Vision API integration</w:t>
      </w:r>
    </w:p>
    <w:p w14:paraId="66EF4E60" w14:textId="77777777" w:rsidR="00870DE8" w:rsidRDefault="00000000">
      <w:pPr>
        <w:pStyle w:val="ListBullet"/>
      </w:pPr>
      <w:r>
        <w:t>SendGrid email setup</w:t>
      </w:r>
    </w:p>
    <w:p w14:paraId="059EA1A1" w14:textId="77777777" w:rsidR="00870DE8" w:rsidRDefault="00000000">
      <w:pPr>
        <w:pStyle w:val="ListBullet"/>
      </w:pPr>
      <w:r>
        <w:t>Cron job for reminders</w:t>
      </w:r>
    </w:p>
    <w:p w14:paraId="31AB4E6B" w14:textId="77777777" w:rsidR="00870DE8" w:rsidRDefault="00000000">
      <w:pPr>
        <w:pStyle w:val="ListBullet"/>
      </w:pPr>
      <w:r>
        <w:t>Database migrations and data integrity</w:t>
      </w:r>
    </w:p>
    <w:p w14:paraId="13EC29CD" w14:textId="77777777" w:rsidR="00870DE8" w:rsidRDefault="00000000">
      <w:pPr>
        <w:pStyle w:val="ListBullet"/>
      </w:pPr>
      <w:r>
        <w:t>Deployment (Vercel backend)</w:t>
      </w:r>
    </w:p>
    <w:p w14:paraId="660C6986" w14:textId="77777777" w:rsidR="00870DE8" w:rsidRDefault="00000000">
      <w:pPr>
        <w:pStyle w:val="ListBullet"/>
      </w:pPr>
      <w:r>
        <w:t>Error tracking setup (Sentry)</w:t>
      </w:r>
    </w:p>
    <w:p w14:paraId="05392189" w14:textId="77777777" w:rsidR="00870DE8" w:rsidRDefault="00000000">
      <w:pPr>
        <w:pStyle w:val="ListBullet"/>
      </w:pPr>
      <w:r>
        <w:t>Performance optimization</w:t>
      </w:r>
    </w:p>
    <w:p w14:paraId="7BC82ECD" w14:textId="77777777" w:rsidR="00870DE8" w:rsidRDefault="00000000">
      <w:pPr>
        <w:pStyle w:val="Heading2"/>
      </w:pPr>
      <w:bookmarkStart w:id="53" w:name="_Toc238481232"/>
      <w:r>
        <w:rPr>
          <w:color w:val="1F4E78"/>
          <w:sz w:val="24"/>
        </w:rPr>
        <w:t>Kacper — Frontend Lead</w:t>
      </w:r>
      <w:bookmarkEnd w:id="53"/>
    </w:p>
    <w:p w14:paraId="49B86ADA" w14:textId="77777777" w:rsidR="00870DE8" w:rsidRDefault="00000000">
      <w:pPr>
        <w:pStyle w:val="ListBullet"/>
      </w:pPr>
      <w:r>
        <w:t>Next.js project setup</w:t>
      </w:r>
    </w:p>
    <w:p w14:paraId="42E81B1E" w14:textId="77777777" w:rsidR="00870DE8" w:rsidRDefault="00000000">
      <w:pPr>
        <w:pStyle w:val="ListBullet"/>
      </w:pPr>
      <w:r>
        <w:t>React components architecture</w:t>
      </w:r>
    </w:p>
    <w:p w14:paraId="5D651348" w14:textId="77777777" w:rsidR="00870DE8" w:rsidRDefault="00000000">
      <w:pPr>
        <w:pStyle w:val="ListBullet"/>
      </w:pPr>
      <w:r>
        <w:t>NextAuth.js integration</w:t>
      </w:r>
    </w:p>
    <w:p w14:paraId="09A192A4" w14:textId="77777777" w:rsidR="00870DE8" w:rsidRDefault="00000000">
      <w:pPr>
        <w:pStyle w:val="ListBullet"/>
      </w:pPr>
      <w:r>
        <w:t>Dashboard UI and UX</w:t>
      </w:r>
    </w:p>
    <w:p w14:paraId="16835D1F" w14:textId="77777777" w:rsidR="00870DE8" w:rsidRDefault="00000000">
      <w:pPr>
        <w:pStyle w:val="ListBullet"/>
      </w:pPr>
      <w:r>
        <w:t>File upload and extraction preview flow</w:t>
      </w:r>
    </w:p>
    <w:p w14:paraId="489822F0" w14:textId="77777777" w:rsidR="00870DE8" w:rsidRDefault="00000000">
      <w:pPr>
        <w:pStyle w:val="ListBullet"/>
      </w:pPr>
      <w:r>
        <w:t>Form validation and error handling</w:t>
      </w:r>
    </w:p>
    <w:p w14:paraId="0F811F44" w14:textId="77777777" w:rsidR="00870DE8" w:rsidRDefault="00000000">
      <w:pPr>
        <w:pStyle w:val="ListBullet"/>
      </w:pPr>
      <w:r>
        <w:t>Tailwind CSS and Shadcn/ui implementation</w:t>
      </w:r>
    </w:p>
    <w:p w14:paraId="67993184" w14:textId="77777777" w:rsidR="00870DE8" w:rsidRDefault="00000000">
      <w:pPr>
        <w:pStyle w:val="ListBullet"/>
      </w:pPr>
      <w:r>
        <w:t>Deployment (Vercel frontend)</w:t>
      </w:r>
    </w:p>
    <w:p w14:paraId="7B0D8F88" w14:textId="77777777" w:rsidR="00870DE8" w:rsidRDefault="00000000">
      <w:pPr>
        <w:pStyle w:val="ListBullet"/>
      </w:pPr>
      <w:r>
        <w:t>Browser testing and cross-device testing</w:t>
      </w:r>
    </w:p>
    <w:p w14:paraId="52485AE7" w14:textId="77777777" w:rsidR="00870DE8" w:rsidRDefault="00000000">
      <w:pPr>
        <w:pStyle w:val="ListBullet"/>
      </w:pPr>
      <w:r>
        <w:t>Accessibility (WCAG compliance)</w:t>
      </w:r>
    </w:p>
    <w:p w14:paraId="3CD42B8E" w14:textId="77777777" w:rsidR="00870DE8" w:rsidRDefault="00000000">
      <w:pPr>
        <w:pStyle w:val="Heading2"/>
      </w:pPr>
      <w:bookmarkStart w:id="54" w:name="_Toc238481233"/>
      <w:r>
        <w:rPr>
          <w:color w:val="1F4E78"/>
          <w:sz w:val="24"/>
        </w:rPr>
        <w:t>Shared Responsibilities</w:t>
      </w:r>
      <w:bookmarkEnd w:id="54"/>
    </w:p>
    <w:p w14:paraId="3297C60C" w14:textId="77777777" w:rsidR="00870DE8" w:rsidRDefault="00000000">
      <w:pPr>
        <w:pStyle w:val="ListBullet"/>
      </w:pPr>
      <w:r>
        <w:t>Architecture decisions</w:t>
      </w:r>
    </w:p>
    <w:p w14:paraId="03957D93" w14:textId="77777777" w:rsidR="00870DE8" w:rsidRDefault="00000000">
      <w:pPr>
        <w:pStyle w:val="ListBullet"/>
      </w:pPr>
      <w:r>
        <w:t>API contract design</w:t>
      </w:r>
    </w:p>
    <w:p w14:paraId="18FF2142" w14:textId="77777777" w:rsidR="00870DE8" w:rsidRDefault="00000000">
      <w:pPr>
        <w:pStyle w:val="ListBullet"/>
      </w:pPr>
      <w:r>
        <w:t>Code review (all PRs reviewed by both)</w:t>
      </w:r>
    </w:p>
    <w:p w14:paraId="0EABA4F1" w14:textId="77777777" w:rsidR="00870DE8" w:rsidRDefault="00000000">
      <w:pPr>
        <w:pStyle w:val="ListBullet"/>
      </w:pPr>
      <w:r>
        <w:t>End-to-end testing</w:t>
      </w:r>
    </w:p>
    <w:p w14:paraId="69E35B5C" w14:textId="77777777" w:rsidR="00870DE8" w:rsidRDefault="00000000">
      <w:pPr>
        <w:pStyle w:val="ListBullet"/>
      </w:pPr>
      <w:r>
        <w:t>User research and feedback collection</w:t>
      </w:r>
    </w:p>
    <w:p w14:paraId="5234BFE6" w14:textId="77777777" w:rsidR="00870DE8" w:rsidRDefault="00000000">
      <w:pPr>
        <w:pStyle w:val="ListBullet"/>
      </w:pPr>
      <w:r>
        <w:t>Launch strategy</w:t>
      </w:r>
    </w:p>
    <w:p w14:paraId="4CB2AE79" w14:textId="77777777" w:rsidR="00870DE8" w:rsidRDefault="00000000">
      <w:pPr>
        <w:pStyle w:val="ListBullet"/>
      </w:pPr>
      <w:r>
        <w:t>Monitoring and alerting</w:t>
      </w:r>
    </w:p>
    <w:p w14:paraId="7DDC4294" w14:textId="77777777" w:rsidR="00870DE8" w:rsidRDefault="00000000">
      <w:pPr>
        <w:pStyle w:val="ListBullet"/>
      </w:pPr>
      <w:r>
        <w:t>Technical documentation</w:t>
      </w:r>
    </w:p>
    <w:p w14:paraId="05F313D1" w14:textId="77777777" w:rsidR="00870DE8" w:rsidRDefault="00000000">
      <w:pPr>
        <w:pStyle w:val="Heading2"/>
      </w:pPr>
      <w:bookmarkStart w:id="55" w:name="_Toc238481234"/>
      <w:r>
        <w:rPr>
          <w:color w:val="1F4E78"/>
          <w:sz w:val="24"/>
        </w:rPr>
        <w:t>Decision-Making</w:t>
      </w:r>
      <w:bookmarkEnd w:id="55"/>
    </w:p>
    <w:p w14:paraId="594BE9B4" w14:textId="77777777" w:rsidR="00870DE8" w:rsidRDefault="00000000">
      <w:r>
        <w:t>Technical decisions: Both agree. If disagreement, discuss in 30-min call. Break ties with data (benchmarks, user feedback).</w:t>
      </w:r>
    </w:p>
    <w:p w14:paraId="505181BF" w14:textId="77777777" w:rsidR="00870DE8" w:rsidRDefault="00000000">
      <w:r>
        <w:t>Feature scope: Ruthless. Say "no" to anything not in MVP. Document in "Deferred to v2" section.</w:t>
      </w:r>
    </w:p>
    <w:p w14:paraId="1B830A51" w14:textId="5A622932" w:rsidR="00870DE8" w:rsidRDefault="00000000">
      <w:r>
        <w:t>Launch timing: When core flow works end-to-end + no critical bugs.</w:t>
      </w:r>
    </w:p>
    <w:p w14:paraId="0D2F7682" w14:textId="77777777" w:rsidR="00870DE8" w:rsidRDefault="00000000">
      <w:pPr>
        <w:pStyle w:val="Heading1"/>
      </w:pPr>
      <w:bookmarkStart w:id="56" w:name="_Toc238481235"/>
      <w:r>
        <w:rPr>
          <w:color w:val="1F4E78"/>
        </w:rPr>
        <w:lastRenderedPageBreak/>
        <w:t>19. Decision Framework &amp; Open Questions</w:t>
      </w:r>
      <w:bookmarkEnd w:id="56"/>
    </w:p>
    <w:p w14:paraId="70E20BBA" w14:textId="77777777" w:rsidR="00870DE8" w:rsidRDefault="00000000">
      <w:pPr>
        <w:pStyle w:val="Heading2"/>
      </w:pPr>
      <w:bookmarkStart w:id="57" w:name="_Toc238481236"/>
      <w:r>
        <w:rPr>
          <w:color w:val="1F4E78"/>
          <w:sz w:val="24"/>
        </w:rPr>
        <w:t>Critical Decisions for Week 1 Meeting</w:t>
      </w:r>
      <w:bookmarkEnd w:id="57"/>
    </w:p>
    <w:p w14:paraId="2AE8C8BF" w14:textId="77777777" w:rsidR="00870DE8" w:rsidRDefault="00000000">
      <w:pPr>
        <w:pStyle w:val="Heading3"/>
      </w:pPr>
      <w:bookmarkStart w:id="58" w:name="_Toc238481237"/>
      <w:r>
        <w:rPr>
          <w:color w:val="1F4E78"/>
        </w:rPr>
        <w:t>Platform Priority</w:t>
      </w:r>
      <w:bookmarkEnd w:id="58"/>
    </w:p>
    <w:p w14:paraId="3F6A09B3" w14:textId="77777777" w:rsidR="00870DE8" w:rsidRDefault="00000000">
      <w:pPr>
        <w:pStyle w:val="ListBullet"/>
      </w:pPr>
      <w:r>
        <w:t>Option A: Web MVP first (simpler), mobile later</w:t>
      </w:r>
    </w:p>
    <w:p w14:paraId="6202E859" w14:textId="77777777" w:rsidR="00870DE8" w:rsidRDefault="00000000">
      <w:pPr>
        <w:pStyle w:val="ListBullet"/>
      </w:pPr>
      <w:r>
        <w:t>Option B: Web + mobile React Native from day 1 (slower but more complete)</w:t>
      </w:r>
    </w:p>
    <w:p w14:paraId="249893BF" w14:textId="77777777" w:rsidR="00870DE8" w:rsidRDefault="00000000">
      <w:pPr>
        <w:pStyle w:val="ListBullet"/>
      </w:pPr>
      <w:r>
        <w:t>Recommendation: Web MVP first. Mobile can wait.</w:t>
      </w:r>
    </w:p>
    <w:p w14:paraId="0C68D211" w14:textId="77777777" w:rsidR="00870DE8" w:rsidRDefault="00000000">
      <w:r>
        <w:rPr>
          <w:b/>
          <w:color w:val="006400"/>
        </w:rPr>
        <w:t>→ Recommendation: Web MVP</w:t>
      </w:r>
    </w:p>
    <w:p w14:paraId="2C4F9B30" w14:textId="77777777" w:rsidR="00870DE8" w:rsidRDefault="00000000">
      <w:pPr>
        <w:pStyle w:val="Heading3"/>
      </w:pPr>
      <w:bookmarkStart w:id="59" w:name="_Toc238481238"/>
      <w:r>
        <w:rPr>
          <w:color w:val="1F4E78"/>
        </w:rPr>
        <w:t>Launch Audience</w:t>
      </w:r>
      <w:bookmarkEnd w:id="59"/>
    </w:p>
    <w:p w14:paraId="05013F15" w14:textId="77777777" w:rsidR="00870DE8" w:rsidRDefault="00000000">
      <w:pPr>
        <w:pStyle w:val="ListBullet"/>
      </w:pPr>
      <w:r>
        <w:t>Option A: Internal only (friends, family, super tight beta)</w:t>
      </w:r>
    </w:p>
    <w:p w14:paraId="1BDDB66A" w14:textId="77777777" w:rsidR="00870DE8" w:rsidRDefault="00000000">
      <w:pPr>
        <w:pStyle w:val="ListBullet"/>
      </w:pPr>
      <w:r>
        <w:t>Option B: Product Hunt Day 1</w:t>
      </w:r>
    </w:p>
    <w:p w14:paraId="23ABB350" w14:textId="77777777" w:rsidR="00870DE8" w:rsidRDefault="00000000">
      <w:pPr>
        <w:pStyle w:val="ListBullet"/>
      </w:pPr>
      <w:r>
        <w:t>Recommendation: Internal first (Week 2–3), Product Hunt Week 5.</w:t>
      </w:r>
    </w:p>
    <w:p w14:paraId="0D0ABD63" w14:textId="77777777" w:rsidR="00870DE8" w:rsidRDefault="00000000">
      <w:r>
        <w:rPr>
          <w:b/>
          <w:color w:val="006400"/>
        </w:rPr>
        <w:t>→ Recommendation: Internal beta then PH</w:t>
      </w:r>
    </w:p>
    <w:p w14:paraId="701030B7" w14:textId="77777777" w:rsidR="00870DE8" w:rsidRDefault="00000000">
      <w:pPr>
        <w:pStyle w:val="Heading3"/>
      </w:pPr>
      <w:bookmarkStart w:id="60" w:name="_Toc238481239"/>
      <w:r>
        <w:rPr>
          <w:color w:val="1F4E78"/>
        </w:rPr>
        <w:t>Payment Processing</w:t>
      </w:r>
      <w:bookmarkEnd w:id="60"/>
    </w:p>
    <w:p w14:paraId="3829CDB3" w14:textId="77777777" w:rsidR="00870DE8" w:rsidRDefault="00000000">
      <w:pPr>
        <w:pStyle w:val="ListBullet"/>
      </w:pPr>
      <w:r>
        <w:t>Option A: Free-only MVP, add payments in v1.5</w:t>
      </w:r>
    </w:p>
    <w:p w14:paraId="36C51130" w14:textId="77777777" w:rsidR="00870DE8" w:rsidRDefault="00000000">
      <w:pPr>
        <w:pStyle w:val="ListBullet"/>
      </w:pPr>
      <w:r>
        <w:t>Option B: Add Stripe from Week 1</w:t>
      </w:r>
    </w:p>
    <w:p w14:paraId="41312B04" w14:textId="77777777" w:rsidR="00870DE8" w:rsidRDefault="00000000">
      <w:pPr>
        <w:pStyle w:val="ListBullet"/>
      </w:pPr>
      <w:r>
        <w:t>Recommendation: Free MVP. Payments in v1.5. Simpler to launch.</w:t>
      </w:r>
    </w:p>
    <w:p w14:paraId="164C045C" w14:textId="77777777" w:rsidR="00870DE8" w:rsidRDefault="00000000">
      <w:r>
        <w:rPr>
          <w:b/>
          <w:color w:val="006400"/>
        </w:rPr>
        <w:t>→ Recommendation: Free MVP</w:t>
      </w:r>
    </w:p>
    <w:p w14:paraId="7D4FF0F8" w14:textId="77777777" w:rsidR="00870DE8" w:rsidRDefault="00000000">
      <w:pPr>
        <w:pStyle w:val="Heading3"/>
      </w:pPr>
      <w:bookmarkStart w:id="61" w:name="_Toc238481240"/>
      <w:r>
        <w:rPr>
          <w:color w:val="1F4E78"/>
        </w:rPr>
        <w:t>Database: REST vs GraphQL</w:t>
      </w:r>
      <w:bookmarkEnd w:id="61"/>
    </w:p>
    <w:p w14:paraId="7EDC5918" w14:textId="77777777" w:rsidR="00870DE8" w:rsidRDefault="00000000">
      <w:pPr>
        <w:pStyle w:val="ListBullet"/>
      </w:pPr>
      <w:r>
        <w:t>Option A: REST (simpler, less tooling)</w:t>
      </w:r>
    </w:p>
    <w:p w14:paraId="6652E96C" w14:textId="77777777" w:rsidR="00870DE8" w:rsidRDefault="00000000">
      <w:pPr>
        <w:pStyle w:val="ListBullet"/>
      </w:pPr>
      <w:r>
        <w:t>Option B: GraphQL (more powerful but complex for MVP)</w:t>
      </w:r>
    </w:p>
    <w:p w14:paraId="15D1D03E" w14:textId="77777777" w:rsidR="00870DE8" w:rsidRDefault="00000000">
      <w:pPr>
        <w:pStyle w:val="ListBullet"/>
      </w:pPr>
      <w:r>
        <w:t>Recommendation: REST. GraphQL adds complexity.</w:t>
      </w:r>
    </w:p>
    <w:p w14:paraId="2D2EA59A" w14:textId="77777777" w:rsidR="00870DE8" w:rsidRDefault="00000000">
      <w:r>
        <w:rPr>
          <w:b/>
          <w:color w:val="006400"/>
        </w:rPr>
        <w:t>→ Recommendation: REST</w:t>
      </w:r>
    </w:p>
    <w:p w14:paraId="7193DEEE" w14:textId="77777777" w:rsidR="00870DE8" w:rsidRDefault="00000000">
      <w:pPr>
        <w:pStyle w:val="Heading3"/>
      </w:pPr>
      <w:bookmarkStart w:id="62" w:name="_Toc238481241"/>
      <w:r>
        <w:rPr>
          <w:color w:val="1F4E78"/>
        </w:rPr>
        <w:t>TypeScript</w:t>
      </w:r>
      <w:bookmarkEnd w:id="62"/>
    </w:p>
    <w:p w14:paraId="50DC566F" w14:textId="77777777" w:rsidR="00870DE8" w:rsidRDefault="00000000">
      <w:pPr>
        <w:pStyle w:val="ListBullet"/>
      </w:pPr>
      <w:r>
        <w:t>Option A: TypeScript from day 1 (safer but slower)</w:t>
      </w:r>
    </w:p>
    <w:p w14:paraId="2FECB179" w14:textId="77777777" w:rsidR="00870DE8" w:rsidRDefault="00000000">
      <w:pPr>
        <w:pStyle w:val="ListBullet"/>
      </w:pPr>
      <w:r>
        <w:t>Option B: JavaScript, add TS later</w:t>
      </w:r>
    </w:p>
    <w:p w14:paraId="26613DEF" w14:textId="77777777" w:rsidR="00870DE8" w:rsidRDefault="00000000">
      <w:pPr>
        <w:pStyle w:val="ListBullet"/>
      </w:pPr>
      <w:r>
        <w:t>Recommendation: Start JavaScript. Add TS if &gt; 10K LOC.</w:t>
      </w:r>
    </w:p>
    <w:p w14:paraId="7B91BE88" w14:textId="77777777" w:rsidR="00870DE8" w:rsidRDefault="00000000">
      <w:r>
        <w:rPr>
          <w:b/>
          <w:color w:val="006400"/>
        </w:rPr>
        <w:t>→ Recommendation: JavaScript (for speed)</w:t>
      </w:r>
    </w:p>
    <w:p w14:paraId="214756E7" w14:textId="77777777" w:rsidR="00870DE8" w:rsidRDefault="00000000">
      <w:pPr>
        <w:pStyle w:val="Heading2"/>
      </w:pPr>
      <w:bookmarkStart w:id="63" w:name="_Toc238481242"/>
      <w:r>
        <w:rPr>
          <w:color w:val="1F4E78"/>
          <w:sz w:val="24"/>
        </w:rPr>
        <w:t>Open Technical Questions</w:t>
      </w:r>
      <w:bookmarkEnd w:id="63"/>
    </w:p>
    <w:p w14:paraId="48DD9A2F" w14:textId="77777777" w:rsidR="00870DE8" w:rsidRDefault="00000000">
      <w:pPr>
        <w:pStyle w:val="ListBullet"/>
      </w:pPr>
      <w:r>
        <w:t>How should we handle poor OCR extraction? (user manually enters, or discard and retry?)</w:t>
      </w:r>
    </w:p>
    <w:p w14:paraId="7870D4BD" w14:textId="77777777" w:rsidR="00870DE8" w:rsidRDefault="00000000">
      <w:pPr>
        <w:pStyle w:val="ListBullet"/>
      </w:pPr>
      <w:r>
        <w:t>Should items have recurring dates (e.g. annual car insurance)? (Defer to v2)</w:t>
      </w:r>
    </w:p>
    <w:p w14:paraId="1B9E446F" w14:textId="77777777" w:rsidR="00870DE8" w:rsidRDefault="00000000">
      <w:pPr>
        <w:pStyle w:val="ListBullet"/>
      </w:pPr>
      <w:r>
        <w:t>Should we allow users to manually create items without uploading? (Yes, add manual entry option)</w:t>
      </w:r>
    </w:p>
    <w:p w14:paraId="21B40DD9" w14:textId="77777777" w:rsidR="00870DE8" w:rsidRDefault="00000000">
      <w:pPr>
        <w:pStyle w:val="ListBullet"/>
      </w:pPr>
      <w:r>
        <w:t>How do we handle document deletions? (Soft delete or hard delete?) (Soft delete initially)</w:t>
      </w:r>
    </w:p>
    <w:p w14:paraId="1384082A" w14:textId="77777777" w:rsidR="00870DE8" w:rsidRDefault="00000000">
      <w:pPr>
        <w:pStyle w:val="ListBullet"/>
      </w:pPr>
      <w:r>
        <w:t>Should we store the original extracted JSON, or normalize it? (Store both for debugging)</w:t>
      </w:r>
    </w:p>
    <w:p w14:paraId="4B39EDED" w14:textId="77777777" w:rsidR="00870DE8" w:rsidRDefault="00000000">
      <w:pPr>
        <w:pStyle w:val="Heading2"/>
      </w:pPr>
      <w:bookmarkStart w:id="64" w:name="_Toc238481243"/>
      <w:r>
        <w:rPr>
          <w:color w:val="1F4E78"/>
          <w:sz w:val="24"/>
        </w:rPr>
        <w:t>Open Product Questions</w:t>
      </w:r>
      <w:bookmarkEnd w:id="64"/>
    </w:p>
    <w:p w14:paraId="08697F8F" w14:textId="77777777" w:rsidR="00870DE8" w:rsidRDefault="00000000">
      <w:pPr>
        <w:pStyle w:val="ListBullet"/>
      </w:pPr>
      <w:r>
        <w:t>Should we require email verification? (Nice-to-have; defer to v1.5)</w:t>
      </w:r>
    </w:p>
    <w:p w14:paraId="524F37FC" w14:textId="77777777" w:rsidR="00870DE8" w:rsidRDefault="00000000">
      <w:pPr>
        <w:pStyle w:val="ListBullet"/>
      </w:pPr>
      <w:r>
        <w:lastRenderedPageBreak/>
        <w:t>Should we pre-fill common categories based on document type? (Yes, do it)</w:t>
      </w:r>
    </w:p>
    <w:p w14:paraId="4423B0BD" w14:textId="77777777" w:rsidR="00870DE8" w:rsidRDefault="00000000">
      <w:pPr>
        <w:pStyle w:val="ListBullet"/>
      </w:pPr>
      <w:r>
        <w:t>Should we suggest renewal actions (e.g. "Click here to renew car insurance")? (Defer to v2)</w:t>
      </w:r>
    </w:p>
    <w:p w14:paraId="2840159C" w14:textId="77777777" w:rsidR="00870DE8" w:rsidRDefault="00000000">
      <w:pPr>
        <w:pStyle w:val="ListBullet"/>
      </w:pPr>
      <w:r>
        <w:t>How many reminders should a user get? (3 is good: T-30, T-14, T-7. Customizable later.)</w:t>
      </w:r>
    </w:p>
    <w:p w14:paraId="03C4F773" w14:textId="77A7E1CF" w:rsidR="00870DE8" w:rsidRDefault="00000000" w:rsidP="001331B2">
      <w:pPr>
        <w:pStyle w:val="ListBullet"/>
      </w:pPr>
      <w:r>
        <w:t>Should we have a dashboard widget showing "Action needed"? (Nice-to-have; defer to v2)</w:t>
      </w:r>
      <w:r>
        <w:br w:type="page"/>
      </w:r>
    </w:p>
    <w:p w14:paraId="3655AD40" w14:textId="77777777" w:rsidR="00870DE8" w:rsidRDefault="00000000">
      <w:pPr>
        <w:pStyle w:val="Heading1"/>
      </w:pPr>
      <w:bookmarkStart w:id="65" w:name="_Toc238481244"/>
      <w:r>
        <w:rPr>
          <w:color w:val="1F4E78"/>
        </w:rPr>
        <w:lastRenderedPageBreak/>
        <w:t>20. Budget &amp; Resource Estimation</w:t>
      </w:r>
      <w:bookmarkEnd w:id="65"/>
    </w:p>
    <w:p w14:paraId="0FE44C1E" w14:textId="77777777" w:rsidR="00870DE8" w:rsidRDefault="00000000">
      <w:pPr>
        <w:pStyle w:val="Heading2"/>
      </w:pPr>
      <w:bookmarkStart w:id="66" w:name="_Toc238481245"/>
      <w:r>
        <w:rPr>
          <w:color w:val="1F4E78"/>
          <w:sz w:val="24"/>
        </w:rPr>
        <w:t>Monthly Costs (MVP)</w:t>
      </w:r>
      <w:bookmarkEnd w:id="6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53"/>
        <w:gridCol w:w="3353"/>
        <w:gridCol w:w="3354"/>
      </w:tblGrid>
      <w:tr w:rsidR="00870DE8" w14:paraId="1CDAC371" w14:textId="77777777" w:rsidTr="00870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8"/>
          </w:tcPr>
          <w:p w14:paraId="4448C289" w14:textId="77777777" w:rsidR="00870DE8" w:rsidRDefault="00000000">
            <w:r>
              <w:rPr>
                <w:color w:val="FFFFFF"/>
              </w:rPr>
              <w:t>Service</w:t>
            </w:r>
          </w:p>
        </w:tc>
        <w:tc>
          <w:tcPr>
            <w:tcW w:w="3360" w:type="dxa"/>
            <w:shd w:val="clear" w:color="auto" w:fill="1F4E78"/>
          </w:tcPr>
          <w:p w14:paraId="365BDEFB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Estimated Cost</w:t>
            </w:r>
          </w:p>
        </w:tc>
        <w:tc>
          <w:tcPr>
            <w:tcW w:w="3360" w:type="dxa"/>
            <w:shd w:val="clear" w:color="auto" w:fill="1F4E78"/>
          </w:tcPr>
          <w:p w14:paraId="7D861B85" w14:textId="77777777" w:rsidR="00870D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870DE8" w14:paraId="2E84A1D7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F887EED" w14:textId="77777777" w:rsidR="00870DE8" w:rsidRDefault="00000000">
            <w:r>
              <w:t>Google Vision API</w:t>
            </w:r>
          </w:p>
        </w:tc>
        <w:tc>
          <w:tcPr>
            <w:tcW w:w="3360" w:type="dxa"/>
          </w:tcPr>
          <w:p w14:paraId="0279F86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£0–5</w:t>
            </w:r>
          </w:p>
        </w:tc>
        <w:tc>
          <w:tcPr>
            <w:tcW w:w="3360" w:type="dxa"/>
          </w:tcPr>
          <w:p w14:paraId="1C3B6B0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tier generous. ~$1.50/1K requests.</w:t>
            </w:r>
          </w:p>
        </w:tc>
      </w:tr>
      <w:tr w:rsidR="00870DE8" w14:paraId="310F9F32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41807C" w14:textId="77777777" w:rsidR="00870DE8" w:rsidRDefault="00000000">
            <w:r>
              <w:t>SendGrid</w:t>
            </w:r>
          </w:p>
        </w:tc>
        <w:tc>
          <w:tcPr>
            <w:tcW w:w="3360" w:type="dxa"/>
          </w:tcPr>
          <w:p w14:paraId="38EAE48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£0–5</w:t>
            </w:r>
          </w:p>
        </w:tc>
        <w:tc>
          <w:tcPr>
            <w:tcW w:w="3360" w:type="dxa"/>
          </w:tcPr>
          <w:p w14:paraId="264E9DFC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free/day, then $0.10 per email.</w:t>
            </w:r>
          </w:p>
        </w:tc>
      </w:tr>
      <w:tr w:rsidR="00870DE8" w14:paraId="439C3719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5B020D" w14:textId="77777777" w:rsidR="00870DE8" w:rsidRDefault="00000000">
            <w:r>
              <w:t>Supabase (Postgres)</w:t>
            </w:r>
          </w:p>
        </w:tc>
        <w:tc>
          <w:tcPr>
            <w:tcW w:w="3360" w:type="dxa"/>
          </w:tcPr>
          <w:p w14:paraId="216A921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£0–10</w:t>
            </w:r>
          </w:p>
        </w:tc>
        <w:tc>
          <w:tcPr>
            <w:tcW w:w="3360" w:type="dxa"/>
          </w:tcPr>
          <w:p w14:paraId="1073C012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tier up to 500MB. Then ~$25/mo.</w:t>
            </w:r>
          </w:p>
        </w:tc>
      </w:tr>
      <w:tr w:rsidR="00870DE8" w14:paraId="2FDAC419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FA9BA3" w14:textId="77777777" w:rsidR="00870DE8" w:rsidRDefault="00000000">
            <w:r>
              <w:t>Vercel (Frontend)</w:t>
            </w:r>
          </w:p>
        </w:tc>
        <w:tc>
          <w:tcPr>
            <w:tcW w:w="3360" w:type="dxa"/>
          </w:tcPr>
          <w:p w14:paraId="5B31A916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£0–10</w:t>
            </w:r>
          </w:p>
        </w:tc>
        <w:tc>
          <w:tcPr>
            <w:tcW w:w="3360" w:type="dxa"/>
          </w:tcPr>
          <w:p w14:paraId="1B3087E9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tier generous. Pro is $20/mo.</w:t>
            </w:r>
          </w:p>
        </w:tc>
      </w:tr>
      <w:tr w:rsidR="00870DE8" w14:paraId="197596B8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A1AD60" w14:textId="77777777" w:rsidR="00870DE8" w:rsidRDefault="00000000">
            <w:r>
              <w:t>Vercel (Backend)</w:t>
            </w:r>
          </w:p>
        </w:tc>
        <w:tc>
          <w:tcPr>
            <w:tcW w:w="3360" w:type="dxa"/>
          </w:tcPr>
          <w:p w14:paraId="338521DA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£0–10</w:t>
            </w:r>
          </w:p>
        </w:tc>
        <w:tc>
          <w:tcPr>
            <w:tcW w:w="3360" w:type="dxa"/>
          </w:tcPr>
          <w:p w14:paraId="15708A48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tier generous. Pro is $20/mo.</w:t>
            </w:r>
          </w:p>
        </w:tc>
      </w:tr>
      <w:tr w:rsidR="00870DE8" w14:paraId="1D11B30C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F23CAEA" w14:textId="77777777" w:rsidR="00870DE8" w:rsidRDefault="00000000">
            <w:r>
              <w:t>Sentry</w:t>
            </w:r>
          </w:p>
        </w:tc>
        <w:tc>
          <w:tcPr>
            <w:tcW w:w="3360" w:type="dxa"/>
          </w:tcPr>
          <w:p w14:paraId="2B2C4415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£0–5</w:t>
            </w:r>
          </w:p>
        </w:tc>
        <w:tc>
          <w:tcPr>
            <w:tcW w:w="3360" w:type="dxa"/>
          </w:tcPr>
          <w:p w14:paraId="5C3CA1A2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tier sufficient for MVP.</w:t>
            </w:r>
          </w:p>
        </w:tc>
      </w:tr>
      <w:tr w:rsidR="00870DE8" w14:paraId="79D8075D" w14:textId="77777777" w:rsidTr="00870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B0E9C1D" w14:textId="77777777" w:rsidR="00870DE8" w:rsidRDefault="00000000">
            <w:r>
              <w:t>Domain name</w:t>
            </w:r>
          </w:p>
        </w:tc>
        <w:tc>
          <w:tcPr>
            <w:tcW w:w="3360" w:type="dxa"/>
          </w:tcPr>
          <w:p w14:paraId="0A87ECB0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£0–1</w:t>
            </w:r>
          </w:p>
        </w:tc>
        <w:tc>
          <w:tcPr>
            <w:tcW w:w="3360" w:type="dxa"/>
          </w:tcPr>
          <w:p w14:paraId="1B8FE1D9" w14:textId="77777777" w:rsidR="00870D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for MVP. .com ≈ £8/year.</w:t>
            </w:r>
          </w:p>
        </w:tc>
      </w:tr>
      <w:tr w:rsidR="00870DE8" w14:paraId="626A66E2" w14:textId="77777777" w:rsidTr="00870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9F6A33" w14:textId="77777777" w:rsidR="00870DE8" w:rsidRDefault="00000000">
            <w:r>
              <w:t>Total</w:t>
            </w:r>
          </w:p>
        </w:tc>
        <w:tc>
          <w:tcPr>
            <w:tcW w:w="3360" w:type="dxa"/>
          </w:tcPr>
          <w:p w14:paraId="51BA2AA0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£0–40</w:t>
            </w:r>
          </w:p>
        </w:tc>
        <w:tc>
          <w:tcPr>
            <w:tcW w:w="3360" w:type="dxa"/>
          </w:tcPr>
          <w:p w14:paraId="6E021EF4" w14:textId="77777777" w:rsidR="00870D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Most services free tier for MVP stage.</w:t>
            </w:r>
          </w:p>
        </w:tc>
      </w:tr>
    </w:tbl>
    <w:p w14:paraId="26F9C9D7" w14:textId="77777777" w:rsidR="00870DE8" w:rsidRDefault="00870DE8"/>
    <w:p w14:paraId="57C0F97F" w14:textId="77777777" w:rsidR="00870DE8" w:rsidRDefault="00000000">
      <w:r>
        <w:t>Good news: MVP costs are near £0. We're not paying for servers, DevOps, or support staff.</w:t>
      </w:r>
    </w:p>
    <w:p w14:paraId="2130666A" w14:textId="77777777" w:rsidR="00870DE8" w:rsidRDefault="00000000">
      <w:pPr>
        <w:pStyle w:val="Heading2"/>
      </w:pPr>
      <w:bookmarkStart w:id="67" w:name="_Toc238481246"/>
      <w:r>
        <w:rPr>
          <w:color w:val="1F4E78"/>
          <w:sz w:val="24"/>
        </w:rPr>
        <w:t>Time Investment (Weeks 1–4)</w:t>
      </w:r>
      <w:bookmarkEnd w:id="67"/>
    </w:p>
    <w:p w14:paraId="58D5ABDA" w14:textId="77777777" w:rsidR="00870DE8" w:rsidRDefault="00000000">
      <w:r>
        <w:t>Matthew (Backend): 20–30 hours/week</w:t>
      </w:r>
    </w:p>
    <w:p w14:paraId="182E9EA4" w14:textId="77777777" w:rsidR="00870DE8" w:rsidRDefault="00000000">
      <w:r>
        <w:t>Kacper (Frontend): 20–30 hours/week</w:t>
      </w:r>
    </w:p>
    <w:p w14:paraId="4F88C841" w14:textId="77777777" w:rsidR="00870DE8" w:rsidRDefault="00000000">
      <w:r>
        <w:t>Shared (Meetings, planning): 5 hours/week total</w:t>
      </w:r>
    </w:p>
    <w:p w14:paraId="7131E92D" w14:textId="7E8EC6F8" w:rsidR="00870DE8" w:rsidRDefault="00000000">
      <w:r>
        <w:t>Total: ~50–65 hours/week combined for 4 weeks = 200–260 hours total effort.</w:t>
      </w:r>
    </w:p>
    <w:p w14:paraId="22CB467B" w14:textId="77777777" w:rsidR="00870DE8" w:rsidRDefault="00000000">
      <w:pPr>
        <w:pStyle w:val="Heading1"/>
      </w:pPr>
      <w:bookmarkStart w:id="68" w:name="_Toc238481247"/>
      <w:r>
        <w:rPr>
          <w:color w:val="1F4E78"/>
        </w:rPr>
        <w:t>21. First Meeting: Comprehensive Agenda</w:t>
      </w:r>
      <w:bookmarkEnd w:id="68"/>
    </w:p>
    <w:p w14:paraId="348231E0" w14:textId="46741333" w:rsidR="00870DE8" w:rsidRDefault="00000000">
      <w:r>
        <w:t>Duration: 3 hours (recommend: in-person or video call)</w:t>
      </w:r>
    </w:p>
    <w:p w14:paraId="01C030BA" w14:textId="77777777" w:rsidR="00870DE8" w:rsidRDefault="00000000">
      <w:r>
        <w:rPr>
          <w:b/>
        </w:rPr>
        <w:t>Welcome &amp; Context Setting</w:t>
      </w:r>
      <w:r>
        <w:t xml:space="preserve"> (5 </w:t>
      </w:r>
      <w:proofErr w:type="gramStart"/>
      <w:r>
        <w:t>min) —</w:t>
      </w:r>
      <w:proofErr w:type="gramEnd"/>
      <w:r>
        <w:t xml:space="preserve"> Why we're excited about this idea, big picture goals</w:t>
      </w:r>
    </w:p>
    <w:p w14:paraId="4519F496" w14:textId="77777777" w:rsidR="00870DE8" w:rsidRDefault="00000000">
      <w:r>
        <w:rPr>
          <w:b/>
        </w:rPr>
        <w:t>Product Vision &amp; User Personas</w:t>
      </w:r>
      <w:r>
        <w:t xml:space="preserve"> (10 min) — Review user personas, use cases, why people need this</w:t>
      </w:r>
    </w:p>
    <w:p w14:paraId="0FC8EDFF" w14:textId="77777777" w:rsidR="00870DE8" w:rsidRDefault="00000000">
      <w:r>
        <w:rPr>
          <w:b/>
        </w:rPr>
        <w:t>Competitive Landscape</w:t>
      </w:r>
      <w:r>
        <w:t xml:space="preserve"> (5 min) — Quick overview of competitors and our advantages</w:t>
      </w:r>
    </w:p>
    <w:p w14:paraId="2A5F0F67" w14:textId="77777777" w:rsidR="00870DE8" w:rsidRDefault="00000000">
      <w:r>
        <w:rPr>
          <w:b/>
        </w:rPr>
        <w:t>MVP Scope Walkthrough</w:t>
      </w:r>
      <w:r>
        <w:t xml:space="preserve"> (15 min) — What we're building, what we're deferring</w:t>
      </w:r>
    </w:p>
    <w:p w14:paraId="1BDEAC00" w14:textId="77777777" w:rsidR="00870DE8" w:rsidRDefault="00000000">
      <w:r>
        <w:rPr>
          <w:b/>
        </w:rPr>
        <w:t>Tech Stack Deep Dive</w:t>
      </w:r>
      <w:r>
        <w:t xml:space="preserve"> (15 min) — Architecture, database, API endpoints, frontend components</w:t>
      </w:r>
    </w:p>
    <w:p w14:paraId="48793DB6" w14:textId="77777777" w:rsidR="00870DE8" w:rsidRDefault="00000000">
      <w:r>
        <w:rPr>
          <w:b/>
        </w:rPr>
        <w:t>First Sprint Breakdown</w:t>
      </w:r>
      <w:r>
        <w:t xml:space="preserve"> (20 min) — Week 1 and Week 2 detailed tasks. Who owns what.</w:t>
      </w:r>
    </w:p>
    <w:p w14:paraId="6E41546B" w14:textId="77777777" w:rsidR="00870DE8" w:rsidRDefault="00000000">
      <w:r>
        <w:rPr>
          <w:b/>
        </w:rPr>
        <w:t>Critical Decisions</w:t>
      </w:r>
      <w:r>
        <w:t xml:space="preserve"> (20 min) — REST vs GraphQL, TypeScript, platform, payment, etc.</w:t>
      </w:r>
    </w:p>
    <w:p w14:paraId="5B507CE3" w14:textId="77777777" w:rsidR="00870DE8" w:rsidRDefault="00000000">
      <w:r>
        <w:rPr>
          <w:b/>
        </w:rPr>
        <w:lastRenderedPageBreak/>
        <w:t>Execution Plan &amp; Timeline</w:t>
      </w:r>
      <w:r>
        <w:t xml:space="preserve"> (10 min) — How we work together, syncing cadence, communication</w:t>
      </w:r>
    </w:p>
    <w:p w14:paraId="39D3FF96" w14:textId="77777777" w:rsidR="00870DE8" w:rsidRDefault="00000000">
      <w:r>
        <w:rPr>
          <w:b/>
        </w:rPr>
        <w:t>Risk Mitigation</w:t>
      </w:r>
      <w:r>
        <w:t xml:space="preserve"> (10 min) — Potential blockers and how we handle them</w:t>
      </w:r>
    </w:p>
    <w:p w14:paraId="1500DF48" w14:textId="77777777" w:rsidR="00870DE8" w:rsidRDefault="00000000">
      <w:r>
        <w:rPr>
          <w:b/>
        </w:rPr>
        <w:t>Budget &amp; Resources</w:t>
      </w:r>
      <w:r>
        <w:t xml:space="preserve"> (5 min) — What we're spending, time commitment, resource needs</w:t>
      </w:r>
    </w:p>
    <w:p w14:paraId="5D829310" w14:textId="77777777" w:rsidR="00870DE8" w:rsidRDefault="00000000">
      <w:r>
        <w:rPr>
          <w:b/>
        </w:rPr>
        <w:t>Go-to-Market &amp; Metrics</w:t>
      </w:r>
      <w:r>
        <w:t xml:space="preserve"> (10 min) — Launch strategy, success metrics, tracking</w:t>
      </w:r>
    </w:p>
    <w:p w14:paraId="7550B8B5" w14:textId="77777777" w:rsidR="00870DE8" w:rsidRDefault="00000000">
      <w:r>
        <w:rPr>
          <w:b/>
        </w:rPr>
        <w:t>Open Questions &amp; Discussion</w:t>
      </w:r>
      <w:r>
        <w:t xml:space="preserve"> (15 min) — Floor is open. Any concerns, suggestions, clarifications.</w:t>
      </w:r>
    </w:p>
    <w:p w14:paraId="34CAE72C" w14:textId="77777777" w:rsidR="00870DE8" w:rsidRDefault="00000000">
      <w:r>
        <w:rPr>
          <w:b/>
        </w:rPr>
        <w:t>Action Items &amp; Next Steps</w:t>
      </w:r>
      <w:r>
        <w:t xml:space="preserve"> (10 min) — Confirm commitments, set up repos, schedule next sync</w:t>
      </w:r>
    </w:p>
    <w:p w14:paraId="6D725599" w14:textId="6E117626" w:rsidR="00870DE8" w:rsidRDefault="00000000">
      <w:r>
        <w:rPr>
          <w:b/>
        </w:rPr>
        <w:t>Celebration &amp; Send-Off</w:t>
      </w:r>
      <w:r>
        <w:t xml:space="preserve"> (5 min) — We're building something people need. Let's ship it.</w:t>
      </w:r>
    </w:p>
    <w:p w14:paraId="0B7C2E58" w14:textId="2EEE7BDA" w:rsidR="00870DE8" w:rsidRDefault="00000000">
      <w:r>
        <w:t>Total: 180 minutes = 3 hours</w:t>
      </w:r>
    </w:p>
    <w:p w14:paraId="360A9B05" w14:textId="77777777" w:rsidR="00870DE8" w:rsidRDefault="00000000">
      <w:pPr>
        <w:pStyle w:val="Heading1"/>
      </w:pPr>
      <w:bookmarkStart w:id="69" w:name="_Toc238481248"/>
      <w:r>
        <w:rPr>
          <w:color w:val="1F4E78"/>
        </w:rPr>
        <w:t>22. Next Steps &amp; Action Items</w:t>
      </w:r>
      <w:bookmarkEnd w:id="69"/>
    </w:p>
    <w:p w14:paraId="4FE9D95F" w14:textId="77777777" w:rsidR="00870DE8" w:rsidRDefault="00000000">
      <w:pPr>
        <w:pStyle w:val="Heading2"/>
      </w:pPr>
      <w:bookmarkStart w:id="70" w:name="_Toc238481249"/>
      <w:r>
        <w:rPr>
          <w:color w:val="1F4E78"/>
          <w:sz w:val="24"/>
        </w:rPr>
        <w:t>Before the Meeting (This Week)</w:t>
      </w:r>
      <w:bookmarkEnd w:id="70"/>
    </w:p>
    <w:p w14:paraId="5944E116" w14:textId="77777777" w:rsidR="00870DE8" w:rsidRDefault="00000000">
      <w:pPr>
        <w:pStyle w:val="ListBullet"/>
      </w:pPr>
      <w:r>
        <w:t>Matthew: Review tech stack section, jot down questions or alternatives</w:t>
      </w:r>
    </w:p>
    <w:p w14:paraId="427BDF16" w14:textId="77777777" w:rsidR="00870DE8" w:rsidRDefault="00000000">
      <w:pPr>
        <w:pStyle w:val="ListBullet"/>
      </w:pPr>
      <w:r>
        <w:t>Kacper: Review frontend component breakdown, think about UI/UX approach</w:t>
      </w:r>
    </w:p>
    <w:p w14:paraId="252A1D85" w14:textId="77777777" w:rsidR="00870DE8" w:rsidRDefault="00000000">
      <w:pPr>
        <w:pStyle w:val="ListBullet"/>
      </w:pPr>
      <w:r>
        <w:t>Both: Review competitive landscape (Dossier, Snoodle, Rocket Money)</w:t>
      </w:r>
    </w:p>
    <w:p w14:paraId="5BBB3894" w14:textId="77777777" w:rsidR="00870DE8" w:rsidRDefault="00000000">
      <w:pPr>
        <w:pStyle w:val="ListBullet"/>
      </w:pPr>
      <w:r>
        <w:t>Both: Review user personas and use cases. Do they resonate?</w:t>
      </w:r>
    </w:p>
    <w:p w14:paraId="3876679F" w14:textId="77777777" w:rsidR="00870DE8" w:rsidRDefault="00000000">
      <w:pPr>
        <w:pStyle w:val="ListBullet"/>
      </w:pPr>
      <w:r>
        <w:t>Matthew: Make sure you have Google Cloud and SendGrid accounts (free tier signup)</w:t>
      </w:r>
    </w:p>
    <w:p w14:paraId="31722125" w14:textId="77777777" w:rsidR="00870DE8" w:rsidRDefault="00000000">
      <w:pPr>
        <w:pStyle w:val="Heading2"/>
      </w:pPr>
      <w:bookmarkStart w:id="71" w:name="_Toc238481250"/>
      <w:r>
        <w:rPr>
          <w:color w:val="1F4E78"/>
          <w:sz w:val="24"/>
        </w:rPr>
        <w:t>After the Meeting (If Aligned)</w:t>
      </w:r>
      <w:bookmarkEnd w:id="71"/>
    </w:p>
    <w:p w14:paraId="026E4EE1" w14:textId="77777777" w:rsidR="00870DE8" w:rsidRDefault="00000000">
      <w:pPr>
        <w:pStyle w:val="ListNumber"/>
      </w:pPr>
      <w:r>
        <w:t>Create GitHub repos (backend + frontend from template)</w:t>
      </w:r>
    </w:p>
    <w:p w14:paraId="5CD4B752" w14:textId="77777777" w:rsidR="00870DE8" w:rsidRDefault="00000000">
      <w:pPr>
        <w:pStyle w:val="ListNumber"/>
      </w:pPr>
      <w:r>
        <w:t>Set up Vercel accounts for both</w:t>
      </w:r>
    </w:p>
    <w:p w14:paraId="6789BDB9" w14:textId="77777777" w:rsidR="00870DE8" w:rsidRDefault="00000000">
      <w:pPr>
        <w:pStyle w:val="ListNumber"/>
      </w:pPr>
      <w:r>
        <w:t>Create Supabase project + initialize schema</w:t>
      </w:r>
    </w:p>
    <w:p w14:paraId="2A40597F" w14:textId="77777777" w:rsidR="00870DE8" w:rsidRDefault="00000000">
      <w:pPr>
        <w:pStyle w:val="ListNumber"/>
      </w:pPr>
      <w:r>
        <w:t>Create Google Cloud project + generate Vision API key</w:t>
      </w:r>
    </w:p>
    <w:p w14:paraId="01B61736" w14:textId="77777777" w:rsidR="00870DE8" w:rsidRDefault="00000000">
      <w:pPr>
        <w:pStyle w:val="ListNumber"/>
      </w:pPr>
      <w:r>
        <w:t>Create SendGrid account + API key</w:t>
      </w:r>
    </w:p>
    <w:p w14:paraId="41A51D54" w14:textId="77777777" w:rsidR="00870DE8" w:rsidRDefault="00000000">
      <w:pPr>
        <w:pStyle w:val="ListNumber"/>
      </w:pPr>
      <w:r>
        <w:t>Set up GitHub project boards (Kanban: To Do, In Progress, Done)</w:t>
      </w:r>
    </w:p>
    <w:p w14:paraId="7662E785" w14:textId="77777777" w:rsidR="00870DE8" w:rsidRDefault="00000000">
      <w:pPr>
        <w:pStyle w:val="ListNumber"/>
      </w:pPr>
      <w:r>
        <w:t>Schedule first engineering sync: 3x/week</w:t>
      </w:r>
    </w:p>
    <w:p w14:paraId="4B58DF83" w14:textId="77777777" w:rsidR="00870DE8" w:rsidRDefault="00000000">
      <w:pPr>
        <w:pStyle w:val="ListNumber"/>
      </w:pPr>
      <w:r>
        <w:t>First standup: next day (asynchronous in Slack)</w:t>
      </w:r>
    </w:p>
    <w:p w14:paraId="2B838AB8" w14:textId="77777777" w:rsidR="00870DE8" w:rsidRDefault="00000000">
      <w:pPr>
        <w:pStyle w:val="ListNumber"/>
      </w:pPr>
      <w:r>
        <w:t>Begin Week 1 work: next day</w:t>
      </w:r>
    </w:p>
    <w:p w14:paraId="706D7E6C" w14:textId="77777777" w:rsidR="00870DE8" w:rsidRDefault="00000000">
      <w:pPr>
        <w:pStyle w:val="Heading2"/>
      </w:pPr>
      <w:bookmarkStart w:id="72" w:name="_Toc238481251"/>
      <w:r>
        <w:rPr>
          <w:color w:val="1F4E78"/>
          <w:sz w:val="24"/>
        </w:rPr>
        <w:t>Month 1 Milestones</w:t>
      </w:r>
      <w:bookmarkEnd w:id="72"/>
    </w:p>
    <w:p w14:paraId="3397DD50" w14:textId="77777777" w:rsidR="00870DE8" w:rsidRDefault="00000000">
      <w:r>
        <w:rPr>
          <w:b/>
        </w:rPr>
        <w:t xml:space="preserve">Week 1 End: </w:t>
      </w:r>
      <w:r>
        <w:t>Auth flow working, database connected, repos deployed to Vercel</w:t>
      </w:r>
    </w:p>
    <w:p w14:paraId="64120513" w14:textId="77777777" w:rsidR="00870DE8" w:rsidRDefault="00000000">
      <w:r>
        <w:rPr>
          <w:b/>
        </w:rPr>
        <w:t xml:space="preserve">Week 2 End: </w:t>
      </w:r>
      <w:r>
        <w:t>Upload → extraction → dashboard MVP working end-to-end</w:t>
      </w:r>
    </w:p>
    <w:p w14:paraId="2259A0E4" w14:textId="77777777" w:rsidR="00870DE8" w:rsidRDefault="00000000">
      <w:r>
        <w:rPr>
          <w:b/>
        </w:rPr>
        <w:t xml:space="preserve">Week 3 End: </w:t>
      </w:r>
      <w:r>
        <w:t>Reminders system live, UI polished, internal beta launch (close friends)</w:t>
      </w:r>
    </w:p>
    <w:p w14:paraId="637E0F63" w14:textId="77777777" w:rsidR="00870DE8" w:rsidRDefault="00000000">
      <w:r>
        <w:rPr>
          <w:b/>
        </w:rPr>
        <w:t xml:space="preserve">Week 4 End: </w:t>
      </w:r>
      <w:r>
        <w:t>v1.0 ready for public launch, metrics dashboard set up</w:t>
      </w:r>
    </w:p>
    <w:p w14:paraId="76212A85" w14:textId="77777777" w:rsidR="00870DE8" w:rsidRDefault="00000000">
      <w:r>
        <w:rPr>
          <w:b/>
        </w:rPr>
        <w:t xml:space="preserve">Week 5+: </w:t>
      </w:r>
      <w:r>
        <w:t>Public launch (Product Hunt), monitor metrics, iterate based on feedback</w:t>
      </w:r>
    </w:p>
    <w:p w14:paraId="71691D2F" w14:textId="77777777" w:rsidR="00870DE8" w:rsidRDefault="00870DE8"/>
    <w:p w14:paraId="6891916D" w14:textId="77777777" w:rsidR="00870DE8" w:rsidRDefault="00000000">
      <w:r>
        <w:lastRenderedPageBreak/>
        <w:br w:type="page"/>
      </w:r>
    </w:p>
    <w:p w14:paraId="3384FE75" w14:textId="77777777" w:rsidR="00870DE8" w:rsidRDefault="00000000">
      <w:pPr>
        <w:pStyle w:val="Heading1"/>
      </w:pPr>
      <w:bookmarkStart w:id="73" w:name="_Toc238481252"/>
      <w:r>
        <w:rPr>
          <w:color w:val="1F4E78"/>
        </w:rPr>
        <w:lastRenderedPageBreak/>
        <w:t>Let's Build This</w:t>
      </w:r>
      <w:bookmarkEnd w:id="73"/>
    </w:p>
    <w:p w14:paraId="10228BA6" w14:textId="77777777" w:rsidR="00870DE8" w:rsidRDefault="00000000">
      <w:r>
        <w:t>This document is your north star. It's comprehensive, but it's not rigid. As we learn more from users and technical exploration, we'll iterate and adapt.</w:t>
      </w:r>
    </w:p>
    <w:p w14:paraId="18541B2D" w14:textId="77777777" w:rsidR="00870DE8" w:rsidRDefault="00000000">
      <w:r>
        <w:t>The goal isn't to follow this plan perfectly. The goal is to ship something real, get it in front of users, and learn from them.</w:t>
      </w:r>
    </w:p>
    <w:p w14:paraId="2BBB47A9" w14:textId="0E123157" w:rsidR="00870DE8" w:rsidRDefault="00000000">
      <w:r>
        <w:t>By Week 5, we'll have a working product with real users and real feedback. That's infinitely better than a perfect plan with zero users.</w:t>
      </w:r>
    </w:p>
    <w:p w14:paraId="47EFE793" w14:textId="6AFB9398" w:rsidR="00870DE8" w:rsidRDefault="00000000" w:rsidP="001331B2">
      <w:pPr>
        <w:jc w:val="center"/>
      </w:pPr>
      <w:r>
        <w:rPr>
          <w:b/>
          <w:color w:val="1F4E78"/>
          <w:sz w:val="28"/>
        </w:rPr>
        <w:t>Ready to ship.</w:t>
      </w:r>
      <w:r>
        <w:rPr>
          <w:b/>
          <w:color w:val="1F4E78"/>
          <w:sz w:val="28"/>
        </w:rPr>
        <w:br/>
      </w:r>
      <w:r>
        <w:rPr>
          <w:b/>
          <w:color w:val="1F4E78"/>
          <w:sz w:val="28"/>
        </w:rPr>
        <w:br/>
        <w:t xml:space="preserve">Let's build something people </w:t>
      </w:r>
      <w:proofErr w:type="gramStart"/>
      <w:r>
        <w:rPr>
          <w:b/>
          <w:color w:val="1F4E78"/>
          <w:sz w:val="28"/>
        </w:rPr>
        <w:t>actually use</w:t>
      </w:r>
      <w:proofErr w:type="gramEnd"/>
      <w:r>
        <w:rPr>
          <w:b/>
          <w:color w:val="1F4E78"/>
          <w:sz w:val="28"/>
        </w:rPr>
        <w:t>.</w:t>
      </w:r>
    </w:p>
    <w:p w14:paraId="5993BF47" w14:textId="77777777" w:rsidR="00870DE8" w:rsidRDefault="00000000">
      <w:pPr>
        <w:jc w:val="center"/>
      </w:pPr>
      <w:r>
        <w:rPr>
          <w:i/>
          <w:color w:val="969696"/>
          <w:sz w:val="20"/>
        </w:rPr>
        <w:t>Life Admin App — Comprehensive Planning Document</w:t>
      </w:r>
      <w:r>
        <w:rPr>
          <w:i/>
          <w:color w:val="969696"/>
          <w:sz w:val="20"/>
        </w:rPr>
        <w:br/>
        <w:t>Matthew &amp; Kacper</w:t>
      </w:r>
    </w:p>
    <w:sectPr w:rsidR="00870DE8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DADD" w14:textId="77777777" w:rsidR="000A082C" w:rsidRDefault="000A082C" w:rsidP="005A028F">
      <w:pPr>
        <w:spacing w:after="0" w:line="240" w:lineRule="auto"/>
      </w:pPr>
      <w:r>
        <w:separator/>
      </w:r>
    </w:p>
  </w:endnote>
  <w:endnote w:type="continuationSeparator" w:id="0">
    <w:p w14:paraId="00D3049A" w14:textId="77777777" w:rsidR="000A082C" w:rsidRDefault="000A082C" w:rsidP="005A0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70437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10367854" w14:textId="6B88D4FC" w:rsidR="005A028F" w:rsidRDefault="005A028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329DD408" w14:textId="77777777" w:rsidR="005A028F" w:rsidRDefault="005A0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60CE0" w14:textId="77777777" w:rsidR="000A082C" w:rsidRDefault="000A082C" w:rsidP="005A028F">
      <w:pPr>
        <w:spacing w:after="0" w:line="240" w:lineRule="auto"/>
      </w:pPr>
      <w:r>
        <w:separator/>
      </w:r>
    </w:p>
  </w:footnote>
  <w:footnote w:type="continuationSeparator" w:id="0">
    <w:p w14:paraId="3144173C" w14:textId="77777777" w:rsidR="000A082C" w:rsidRDefault="000A082C" w:rsidP="005A0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189057">
    <w:abstractNumId w:val="8"/>
  </w:num>
  <w:num w:numId="2" w16cid:durableId="1520777988">
    <w:abstractNumId w:val="6"/>
  </w:num>
  <w:num w:numId="3" w16cid:durableId="2045249113">
    <w:abstractNumId w:val="5"/>
  </w:num>
  <w:num w:numId="4" w16cid:durableId="863130807">
    <w:abstractNumId w:val="4"/>
  </w:num>
  <w:num w:numId="5" w16cid:durableId="1667706344">
    <w:abstractNumId w:val="7"/>
  </w:num>
  <w:num w:numId="6" w16cid:durableId="1581521663">
    <w:abstractNumId w:val="3"/>
  </w:num>
  <w:num w:numId="7" w16cid:durableId="2099019333">
    <w:abstractNumId w:val="2"/>
  </w:num>
  <w:num w:numId="8" w16cid:durableId="219247927">
    <w:abstractNumId w:val="1"/>
  </w:num>
  <w:num w:numId="9" w16cid:durableId="87033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82C"/>
    <w:rsid w:val="001331B2"/>
    <w:rsid w:val="0015074B"/>
    <w:rsid w:val="0029639D"/>
    <w:rsid w:val="002F5D9E"/>
    <w:rsid w:val="00326F90"/>
    <w:rsid w:val="00341581"/>
    <w:rsid w:val="005A028F"/>
    <w:rsid w:val="00870DE8"/>
    <w:rsid w:val="009146F1"/>
    <w:rsid w:val="00AA1D8D"/>
    <w:rsid w:val="00B47730"/>
    <w:rsid w:val="00CB0664"/>
    <w:rsid w:val="00CE2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47F94"/>
  <w14:defaultImageDpi w14:val="300"/>
  <w15:docId w15:val="{2E1821F5-5ED1-466C-8949-53E97A46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F5D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5D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F5D9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F5D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5074</Words>
  <Characters>28922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Reid;Claude</dc:creator>
  <cp:keywords/>
  <dc:description>generated by python-docx</dc:description>
  <cp:lastModifiedBy>Matthew Reid</cp:lastModifiedBy>
  <cp:revision>4</cp:revision>
  <dcterms:created xsi:type="dcterms:W3CDTF">2026-08-24T15:26:00Z</dcterms:created>
  <dcterms:modified xsi:type="dcterms:W3CDTF">2026-08-31T19:16:00Z</dcterms:modified>
  <cp:category/>
</cp:coreProperties>
</file>